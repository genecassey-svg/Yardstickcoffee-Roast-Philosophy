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4E3A" w:rsidRDefault="00000000">
      <w:r>
        <w:rPr>
          <w:b/>
          <w:sz w:val="40"/>
        </w:rPr>
        <w:t>OUR CORE PRINCIPLES</w:t>
      </w:r>
      <w:r>
        <w:rPr>
          <w:b/>
          <w:sz w:val="40"/>
        </w:rPr>
        <w:br/>
        <w:t>YARDSTICK ROAST PHILOSOPHY MANUAL</w:t>
      </w:r>
    </w:p>
    <w:p w:rsidR="003C4E3A" w:rsidRDefault="00000000">
      <w:r>
        <w:br w:type="page"/>
      </w:r>
    </w:p>
    <w:p w:rsidR="003C4E3A" w:rsidRDefault="00000000">
      <w:r>
        <w:lastRenderedPageBreak/>
        <w:t>OUR CORE PRINCIPLES YARDSTICK ROAST PHILOSOPHY MANUAL</w:t>
      </w:r>
    </w:p>
    <w:p w:rsidR="003C4E3A" w:rsidRDefault="00000000">
      <w:r>
        <w:t>Company Name: The Whole One Yard Inc.</w:t>
      </w:r>
    </w:p>
    <w:p w:rsidR="003C4E3A" w:rsidRDefault="00000000">
      <w:r>
        <w:t>Roast Philosophy &amp; Product Development Guide</w:t>
      </w:r>
    </w:p>
    <w:p w:rsidR="003C4E3A" w:rsidRDefault="00000000">
      <w:r>
        <w:t>Version: 1.0</w:t>
      </w:r>
    </w:p>
    <w:p w:rsidR="003C4E3A" w:rsidRDefault="00000000">
      <w:r>
        <w:t>Effective Date: __________</w:t>
      </w:r>
    </w:p>
    <w:p w:rsidR="003C4E3A" w:rsidRDefault="00000000">
      <w:r>
        <w:t>Prepared By: Gene Cassey C. Santos</w:t>
      </w:r>
    </w:p>
    <w:p w:rsidR="003C4E3A" w:rsidRDefault="00000000">
      <w:r>
        <w:t>Approved By: __________</w:t>
      </w:r>
    </w:p>
    <w:p w:rsidR="003C4E3A" w:rsidRDefault="00000000">
      <w:pPr>
        <w:pStyle w:val="Heading1"/>
      </w:pPr>
      <w:r>
        <w:t>1. OUR ROASTING PHILOSOPHY</w:t>
      </w:r>
    </w:p>
    <w:p w:rsidR="003C4E3A" w:rsidRDefault="00000000">
      <w:r>
        <w:t>Purpose</w:t>
      </w:r>
    </w:p>
    <w:p w:rsidR="003C4E3A" w:rsidRDefault="00000000">
      <w:r>
        <w:t>Our roasting philosophy exists to create consistency, transparency, and excellence in every coffee we produce. We believe roasting is not about imposing flavor on coffee but revealing the inherent characteristics developed through origin, variety, processing, and cultivation.</w:t>
      </w:r>
    </w:p>
    <w:p w:rsidR="003C4E3A" w:rsidRDefault="00000000">
      <w:r>
        <w:t>Our role as roasters is to maximize the true potential of the coffee by bringing out its natural flavor characteristics whether it would be sweetness, clarity, and bitterness.</w:t>
      </w:r>
    </w:p>
    <w:p w:rsidR="003C4E3A" w:rsidRDefault="00000000">
      <w:pPr>
        <w:pStyle w:val="Heading1"/>
      </w:pPr>
      <w:r>
        <w:t>2. OUR ROASTER'S COMMITMENT</w:t>
      </w:r>
    </w:p>
    <w:p w:rsidR="003C4E3A" w:rsidRDefault="00000000">
      <w:r>
        <w:t>We commit to:</w:t>
      </w:r>
    </w:p>
    <w:p w:rsidR="003C4E3A" w:rsidRDefault="00000000">
      <w:pPr>
        <w:pStyle w:val="Heading1"/>
      </w:pPr>
      <w:r>
        <w:t>2.1. Respecting the work of coffee producers.</w:t>
      </w:r>
    </w:p>
    <w:p w:rsidR="003C4E3A" w:rsidRDefault="00000000">
      <w:r>
        <w:t>- valuing and recognizing the effort, skill, and labor of the people who grow, harvest, and process coffee beans.</w:t>
      </w:r>
    </w:p>
    <w:p w:rsidR="003C4E3A" w:rsidRDefault="00000000">
      <w:pPr>
        <w:pStyle w:val="Heading1"/>
      </w:pPr>
      <w:r>
        <w:t>2.3. Roasting with consistency and intention.</w:t>
      </w:r>
    </w:p>
    <w:p w:rsidR="003C4E3A" w:rsidRDefault="00000000">
      <w:r>
        <w:t>- roasting coffee in a deliberate, careful, and repeatable way to achieve a specific quality and flavor profile.</w:t>
      </w:r>
    </w:p>
    <w:p w:rsidR="003C4E3A" w:rsidRDefault="00000000">
      <w:r>
        <w:t>Consistency means producing the same high-quality results from batch to batch, so customers can expect a similar taste every time.</w:t>
      </w:r>
    </w:p>
    <w:p w:rsidR="003C4E3A" w:rsidRDefault="00000000">
      <w:r>
        <w:t>Intention means making purposeful decisions during the roasting process—such as temperature, timing, and roast level—to bring out the desired characteristics of the coffee beans.</w:t>
      </w:r>
    </w:p>
    <w:p w:rsidR="003C4E3A" w:rsidRDefault="00000000">
      <w:pPr>
        <w:pStyle w:val="Heading1"/>
      </w:pPr>
      <w:r>
        <w:lastRenderedPageBreak/>
        <w:t>2.4. Making decisions based on sensory evidence.</w:t>
      </w:r>
    </w:p>
    <w:p w:rsidR="003C4E3A" w:rsidRDefault="00000000">
      <w:r>
        <w:t>- roasting coffee in a deliberate, careful, and repeatable way to achieve a specific quality and flavor profile.</w:t>
      </w:r>
    </w:p>
    <w:p w:rsidR="003C4E3A" w:rsidRDefault="00000000">
      <w:r>
        <w:t>Consistency means producing the same high-quality results from batch to batch, so customers can expect a similar taste every time.</w:t>
      </w:r>
    </w:p>
    <w:p w:rsidR="003C4E3A" w:rsidRDefault="00000000">
      <w:r>
        <w:t>Intention means making purposeful decisions during the roasting process—such as temperature, timing, and roast level—to bring out the desired characteristics of the coffee beans.</w:t>
      </w:r>
    </w:p>
    <w:p w:rsidR="003C4E3A" w:rsidRDefault="00000000">
      <w:pPr>
        <w:pStyle w:val="Heading1"/>
      </w:pPr>
      <w:r>
        <w:t>2.5. Continuously improving our craft.</w:t>
      </w:r>
    </w:p>
    <w:p w:rsidR="003C4E3A" w:rsidRDefault="00000000">
      <w:r>
        <w:t>- using information gathered through the senses—such as taste, smell, sight, touch, or sound—to guide choices and judgments.</w:t>
      </w:r>
    </w:p>
    <w:p w:rsidR="003C4E3A" w:rsidRDefault="00000000">
      <w:pPr>
        <w:pStyle w:val="Heading1"/>
      </w:pPr>
      <w:r>
        <w:t>2.6. Delivering coffee that reflects its true potential.</w:t>
      </w:r>
    </w:p>
    <w:p w:rsidR="003C4E3A" w:rsidRDefault="00000000">
      <w:r>
        <w:t>- preparing, roasting, and serving coffee in a way that fully expresses the best qualities naturally present in the beans.</w:t>
      </w:r>
    </w:p>
    <w:p w:rsidR="003C4E3A" w:rsidRDefault="00000000">
      <w:r>
        <w:t>Roast Philosophy Statement</w:t>
      </w:r>
    </w:p>
    <w:p w:rsidR="003C4E3A" w:rsidRDefault="00000000">
      <w:r>
        <w:t>We are Yardstick. Our approach to roasting is simple: let the coffee speak for itself. We aim to showcase the unique qualities of each origin, build sweetness, and create memorable cups that reflect the work of everyone behind the coffee. By doing so, we continue to raise the bar for what great coffee can be.</w:t>
      </w:r>
    </w:p>
    <w:p w:rsidR="003C4E3A" w:rsidRDefault="00000000">
      <w:pPr>
        <w:pStyle w:val="Heading1"/>
      </w:pPr>
      <w:r>
        <w:t>3:1. Principle 1: Origin First</w:t>
      </w:r>
    </w:p>
    <w:p w:rsidR="003C4E3A" w:rsidRDefault="00000000">
      <w:r>
        <w:t>Coffee should taste like where it comes from.</w:t>
      </w:r>
    </w:p>
    <w:p w:rsidR="003C4E3A" w:rsidRDefault="00000000">
      <w:r>
        <w:t>We aim to highlight:</w:t>
      </w:r>
    </w:p>
    <w:p w:rsidR="003C4E3A" w:rsidRDefault="00000000">
      <w:pPr>
        <w:pStyle w:val="Heading1"/>
      </w:pPr>
      <w:r>
        <w:t>3:1.1. Terroir</w:t>
      </w:r>
    </w:p>
    <w:p w:rsidR="003C4E3A" w:rsidRDefault="00000000">
      <w:r>
        <w:t>- Pronounced tehr-WAHR is a term that refers to the environmental factors that influence the characteristics and flavor of an agricultural product, such as coffee, wine, tea, or cacao.</w:t>
      </w:r>
    </w:p>
    <w:p w:rsidR="003C4E3A" w:rsidRDefault="00000000">
      <w:r>
        <w:t>For coffee, terroir includes:</w:t>
      </w:r>
    </w:p>
    <w:p w:rsidR="003C4E3A" w:rsidRDefault="00000000">
      <w:r>
        <w:t>Climate (temperature, rainfall, sunlight)</w:t>
      </w:r>
    </w:p>
    <w:p w:rsidR="003C4E3A" w:rsidRDefault="00000000">
      <w:r>
        <w:t>Altitude (elevation where the coffee is grown)</w:t>
      </w:r>
    </w:p>
    <w:p w:rsidR="003C4E3A" w:rsidRDefault="00000000">
      <w:r>
        <w:t>Soil composition</w:t>
      </w:r>
    </w:p>
    <w:p w:rsidR="003C4E3A" w:rsidRDefault="00000000">
      <w:r>
        <w:lastRenderedPageBreak/>
        <w:t>Topography (the landscape and terrain)</w:t>
      </w:r>
    </w:p>
    <w:p w:rsidR="003C4E3A" w:rsidRDefault="00000000">
      <w:r>
        <w:t>Local ecosystem and growing conditions</w:t>
      </w:r>
    </w:p>
    <w:p w:rsidR="003C4E3A" w:rsidRDefault="00000000">
      <w:r>
        <w:t>These factors affect how the coffee plant develops and contribute to the unique flavors of the beans.</w:t>
      </w:r>
    </w:p>
    <w:p w:rsidR="003C4E3A" w:rsidRDefault="00000000">
      <w:pPr>
        <w:pStyle w:val="Heading1"/>
      </w:pPr>
      <w:r>
        <w:t>3:1.2. Variety characteristics</w:t>
      </w:r>
    </w:p>
    <w:p w:rsidR="003C4E3A" w:rsidRDefault="00000000">
      <w:r>
        <w:t>- Inherent traits and qualities of a specific coffee variety (cultivar) that influence how it grows and how it tastes.</w:t>
      </w:r>
    </w:p>
    <w:p w:rsidR="003C4E3A" w:rsidRDefault="00000000">
      <w:r>
        <w:t>These characteristics can include:</w:t>
      </w:r>
    </w:p>
    <w:p w:rsidR="003C4E3A" w:rsidRDefault="00000000">
      <w:r>
        <w:t>Flavor profile (e.g., floral, fruity, chocolatey, nutty)</w:t>
      </w:r>
    </w:p>
    <w:p w:rsidR="003C4E3A" w:rsidRDefault="00000000">
      <w:r>
        <w:t>Aroma</w:t>
      </w:r>
    </w:p>
    <w:p w:rsidR="003C4E3A" w:rsidRDefault="00000000">
      <w:r>
        <w:t>Acidity</w:t>
      </w:r>
    </w:p>
    <w:p w:rsidR="003C4E3A" w:rsidRDefault="00000000">
      <w:r>
        <w:t>Sweetness</w:t>
      </w:r>
    </w:p>
    <w:p w:rsidR="003C4E3A" w:rsidRDefault="00000000">
      <w:r>
        <w:t>Body (mouthfeel)</w:t>
      </w:r>
    </w:p>
    <w:p w:rsidR="003C4E3A" w:rsidRDefault="00000000">
      <w:r>
        <w:t>Bean size and shape</w:t>
      </w:r>
    </w:p>
    <w:p w:rsidR="003C4E3A" w:rsidRDefault="00000000">
      <w:r>
        <w:t>Yield and productivity</w:t>
      </w:r>
    </w:p>
    <w:p w:rsidR="003C4E3A" w:rsidRDefault="00000000">
      <w:r>
        <w:t>Disease resistance</w:t>
      </w:r>
    </w:p>
    <w:p w:rsidR="003C4E3A" w:rsidRDefault="00000000">
      <w:r>
        <w:t>Adaptability to different growing conditions</w:t>
      </w:r>
    </w:p>
    <w:p w:rsidR="003C4E3A" w:rsidRDefault="00000000">
      <w:r>
        <w:t>Variety characteristics are the natural qualities that come from a coffee plant's genetics and help determine how the coffee tastes and performs.</w:t>
      </w:r>
    </w:p>
    <w:p w:rsidR="003C4E3A" w:rsidRDefault="00000000">
      <w:pPr>
        <w:pStyle w:val="Heading1"/>
      </w:pPr>
      <w:r>
        <w:t>3:1.3. Processing influence</w:t>
      </w:r>
    </w:p>
    <w:p w:rsidR="003C4E3A" w:rsidRDefault="00000000">
      <w:r>
        <w:t>- Impact that the coffee processing method has on the flavor, aroma, body, and overall character of the coffee.</w:t>
      </w:r>
    </w:p>
    <w:p w:rsidR="003C4E3A" w:rsidRDefault="00000000">
      <w:r>
        <w:t>After coffee cherries are harvested, they must be processed to remove the fruit and prepare the beans for drying. The chosen processing method can significantly affect the final cup.</w:t>
      </w:r>
    </w:p>
    <w:p w:rsidR="003C4E3A" w:rsidRDefault="00000000">
      <w:r>
        <w:t>Common processing methods and their influences include:</w:t>
      </w:r>
    </w:p>
    <w:p w:rsidR="003C4E3A" w:rsidRDefault="00000000">
      <w:r>
        <w:t>Washed (Wet) Process</w:t>
      </w:r>
    </w:p>
    <w:p w:rsidR="003C4E3A" w:rsidRDefault="00000000">
      <w:r>
        <w:t>Cleaner, brighter flavors</w:t>
      </w:r>
    </w:p>
    <w:p w:rsidR="003C4E3A" w:rsidRDefault="00000000">
      <w:r>
        <w:lastRenderedPageBreak/>
        <w:t>Higher perceived acidity</w:t>
      </w:r>
    </w:p>
    <w:p w:rsidR="003C4E3A" w:rsidRDefault="00000000">
      <w:r>
        <w:t>Greater emphasis on terroir and variety characteristics</w:t>
      </w:r>
    </w:p>
    <w:p w:rsidR="003C4E3A" w:rsidRDefault="00000000">
      <w:r>
        <w:t>Natural (Dry) Process</w:t>
      </w:r>
    </w:p>
    <w:p w:rsidR="003C4E3A" w:rsidRDefault="00000000">
      <w:r>
        <w:t>Fruity, sweet, and sometimes wine-like flavors</w:t>
      </w:r>
    </w:p>
    <w:p w:rsidR="003C4E3A" w:rsidRDefault="00000000">
      <w:r>
        <w:t>Fuller body</w:t>
      </w:r>
    </w:p>
    <w:p w:rsidR="003C4E3A" w:rsidRDefault="00000000">
      <w:r>
        <w:t>More pronounced fermentation notes</w:t>
      </w:r>
    </w:p>
    <w:p w:rsidR="003C4E3A" w:rsidRDefault="00000000">
      <w:r>
        <w:t>Honey Process</w:t>
      </w:r>
    </w:p>
    <w:p w:rsidR="003C4E3A" w:rsidRDefault="00000000">
      <w:r>
        <w:t>Balanced sweetness and acidity</w:t>
      </w:r>
    </w:p>
    <w:p w:rsidR="003C4E3A" w:rsidRDefault="00000000">
      <w:r>
        <w:t>Enhanced body</w:t>
      </w:r>
    </w:p>
    <w:p w:rsidR="003C4E3A" w:rsidRDefault="00000000">
      <w:r>
        <w:t>Flavor characteristics between washed and natural coffees</w:t>
      </w:r>
    </w:p>
    <w:p w:rsidR="003C4E3A" w:rsidRDefault="00000000">
      <w:r>
        <w:t>Experimental Fermentation Methods</w:t>
      </w:r>
    </w:p>
    <w:p w:rsidR="003C4E3A" w:rsidRDefault="00000000">
      <w:r>
        <w:t>Can produce unique or intense flavor profiles</w:t>
      </w:r>
    </w:p>
    <w:p w:rsidR="003C4E3A" w:rsidRDefault="00000000">
      <w:r>
        <w:t>May introduce tropical fruit, spice, or fermented notes:</w:t>
      </w:r>
    </w:p>
    <w:p w:rsidR="003C4E3A" w:rsidRDefault="00000000">
      <w:r>
        <w:t>Processing influence is how the method used to prepare coffee after harvest shapes the way the coffee tastes and feels in the cup.</w:t>
      </w:r>
    </w:p>
    <w:p w:rsidR="003C4E3A" w:rsidRDefault="00000000">
      <w:pPr>
        <w:pStyle w:val="Heading1"/>
      </w:pPr>
      <w:r>
        <w:t>3.1.4. Producer craftsmanship</w:t>
      </w:r>
    </w:p>
    <w:p w:rsidR="003C4E3A" w:rsidRDefault="00000000">
      <w:r>
        <w:t>- skill, knowledge, care, and expertise that coffee producers (farmers and processors) apply throughout the cultivation, harvesting, and processing of coffee.</w:t>
      </w:r>
    </w:p>
    <w:p w:rsidR="003C4E3A" w:rsidRDefault="00000000">
      <w:r>
        <w:t>It recognizes that exceptional coffee is not created by nature alone—it is also the result of deliberate human decisions and practices.</w:t>
      </w:r>
    </w:p>
    <w:p w:rsidR="003C4E3A" w:rsidRDefault="00000000">
      <w:r>
        <w:t>Producer craftsmanship may include:</w:t>
      </w:r>
    </w:p>
    <w:p w:rsidR="003C4E3A" w:rsidRDefault="00000000">
      <w:r>
        <w:t>Selecting suitable coffee varieties.</w:t>
      </w:r>
    </w:p>
    <w:p w:rsidR="003C4E3A" w:rsidRDefault="00000000">
      <w:r>
        <w:t>Managing soil health and plant care.</w:t>
      </w:r>
    </w:p>
    <w:p w:rsidR="003C4E3A" w:rsidRDefault="00000000">
      <w:r>
        <w:t>Harvesting only ripe cherries.</w:t>
      </w:r>
    </w:p>
    <w:p w:rsidR="003C4E3A" w:rsidRDefault="00000000">
      <w:r>
        <w:t>Carefully controlling fermentation and drying.</w:t>
      </w:r>
    </w:p>
    <w:p w:rsidR="003C4E3A" w:rsidRDefault="00000000">
      <w:r>
        <w:t>Sorting and grading coffee to maintain quality.</w:t>
      </w:r>
    </w:p>
    <w:p w:rsidR="003C4E3A" w:rsidRDefault="00000000">
      <w:r>
        <w:t>Innovating with new cultivation or processing techniques.</w:t>
      </w:r>
    </w:p>
    <w:p w:rsidR="003C4E3A" w:rsidRDefault="00000000">
      <w:r>
        <w:lastRenderedPageBreak/>
        <w:t>Producer craftsmanship is the expertise and attention to detail that coffee farmers and processors use to create high-quality coffee. It acknowledges the important role their skill plays in shaping the final cup.</w:t>
      </w:r>
    </w:p>
    <w:p w:rsidR="003C4E3A" w:rsidRDefault="00000000">
      <w:r>
        <w:t>Question:</w:t>
      </w:r>
    </w:p>
    <w:p w:rsidR="003C4E3A" w:rsidRDefault="00000000">
      <w:r>
        <w:t>"Does this roast express the coffee's origin?"</w:t>
      </w:r>
    </w:p>
    <w:p w:rsidR="003C4E3A" w:rsidRDefault="00000000">
      <w:pPr>
        <w:pStyle w:val="Heading1"/>
      </w:pPr>
      <w:r>
        <w:t>3:2. Principle 2: Sweetness Over Roast Flavor</w:t>
      </w:r>
    </w:p>
    <w:p w:rsidR="003C4E3A" w:rsidRDefault="00000000">
      <w:r>
        <w:t>We prioritize sweetness and balance over heavy roast flavors.</w:t>
      </w:r>
    </w:p>
    <w:p w:rsidR="003C4E3A" w:rsidRDefault="00000000">
      <w:r>
        <w:t>Desired Characteristics:</w:t>
      </w:r>
    </w:p>
    <w:p w:rsidR="003C4E3A" w:rsidRDefault="00000000">
      <w:pPr>
        <w:pStyle w:val="Heading1"/>
      </w:pPr>
      <w:r>
        <w:t>3:2.1. Natural sweetness</w:t>
      </w:r>
    </w:p>
    <w:p w:rsidR="003C4E3A" w:rsidRDefault="00000000">
      <w:r>
        <w:t>- Pleasant, sugar-like taste that comes from the coffee itself, without any added sweeteners.</w:t>
      </w:r>
    </w:p>
    <w:p w:rsidR="003C4E3A" w:rsidRDefault="00000000">
      <w:r>
        <w:t>It is a sensory quality that is perceived on the palate and can resemble:</w:t>
      </w:r>
    </w:p>
    <w:p w:rsidR="003C4E3A" w:rsidRDefault="00000000">
      <w:r>
        <w:t>Sugar, honey, caramel, or syrup-like flavors</w:t>
      </w:r>
    </w:p>
    <w:p w:rsidR="003C4E3A" w:rsidRDefault="00000000">
      <w:r>
        <w:t>Fruit sweetness (like ripe berries, stone fruit, or tropical fruit)</w:t>
      </w:r>
    </w:p>
    <w:p w:rsidR="003C4E3A" w:rsidRDefault="00000000">
      <w:r>
        <w:t>A smooth, rounded taste that balances acidity or bitterness</w:t>
      </w:r>
    </w:p>
    <w:p w:rsidR="003C4E3A" w:rsidRDefault="00000000">
      <w:r>
        <w:t>Natural sweetness is influenced by:</w:t>
      </w:r>
    </w:p>
    <w:p w:rsidR="003C4E3A" w:rsidRDefault="00000000">
      <w:r>
        <w:t>Coffee variety characteristics (genetics)</w:t>
      </w:r>
    </w:p>
    <w:p w:rsidR="003C4E3A" w:rsidRDefault="00000000">
      <w:r>
        <w:t>Terroir (growing environment)</w:t>
      </w:r>
    </w:p>
    <w:p w:rsidR="003C4E3A" w:rsidRDefault="00000000">
      <w:r>
        <w:t>Ripeness at harvest (riper cherries tend to taste sweeter)</w:t>
      </w:r>
    </w:p>
    <w:p w:rsidR="003C4E3A" w:rsidRDefault="00000000">
      <w:r>
        <w:t>Processing method (some processes enhance perceived sweetness)</w:t>
      </w:r>
    </w:p>
    <w:p w:rsidR="003C4E3A" w:rsidRDefault="00000000">
      <w:r>
        <w:t>Roasting (proper roasting helps preserve and highlight sweetness)</w:t>
      </w:r>
    </w:p>
    <w:p w:rsidR="003C4E3A" w:rsidRDefault="00000000">
      <w:r>
        <w:t>Natural sweetness is the inherent sweet flavor in coffee that comes from the beans themselves, not from anything added.</w:t>
      </w:r>
    </w:p>
    <w:p w:rsidR="003C4E3A" w:rsidRDefault="00000000">
      <w:pPr>
        <w:pStyle w:val="Heading1"/>
      </w:pPr>
      <w:r>
        <w:t>3:2.2. Structured acidity</w:t>
      </w:r>
    </w:p>
    <w:p w:rsidR="003C4E3A" w:rsidRDefault="00000000">
      <w:r>
        <w:t>- clear, well-defined, and balanced brightness in coffee that feels organized and intentional rather than sharp or harsh.</w:t>
      </w:r>
    </w:p>
    <w:p w:rsidR="003C4E3A" w:rsidRDefault="00000000">
      <w:r>
        <w:t>In sensory terms, acidity in coffee is not sourness like vinegar—it’s the lively, sparkling quality you might associate with citrus or fruit. When it is “structured,” that acidity has:</w:t>
      </w:r>
    </w:p>
    <w:p w:rsidR="003C4E3A" w:rsidRDefault="00000000">
      <w:r>
        <w:lastRenderedPageBreak/>
        <w:t>Clarity (you can easily identify the type of brightness, like lemon, apple, or berry)</w:t>
      </w:r>
    </w:p>
    <w:p w:rsidR="003C4E3A" w:rsidRDefault="00000000">
      <w:r>
        <w:t>Balance (it integrates smoothly with sweetness and body)</w:t>
      </w:r>
    </w:p>
    <w:p w:rsidR="003C4E3A" w:rsidRDefault="00000000">
      <w:r>
        <w:t>Precision (it feels clean and focused rather than chaotic or overwhelming)</w:t>
      </w:r>
    </w:p>
    <w:p w:rsidR="003C4E3A" w:rsidRDefault="00000000">
      <w:r>
        <w:t>Length and shape (it develops and fades in a controlled, pleasant way on the palate)</w:t>
      </w:r>
    </w:p>
    <w:p w:rsidR="003C4E3A" w:rsidRDefault="00000000">
      <w:r>
        <w:t>Structured acidity is a clean, well-balanced brightness in coffee that feels refined and carefully shaped rather than sharp or messy.</w:t>
      </w:r>
    </w:p>
    <w:p w:rsidR="003C4E3A" w:rsidRDefault="00000000">
      <w:pPr>
        <w:pStyle w:val="Heading1"/>
      </w:pPr>
      <w:r>
        <w:t>3:2.3. Pleasant finish</w:t>
      </w:r>
    </w:p>
    <w:p w:rsidR="003C4E3A" w:rsidRDefault="00000000">
      <w:r>
        <w:t>- Aftertaste of coffee—the flavors and sensations that remain in your mouth after you swallow—and how enjoyable they are.</w:t>
      </w:r>
    </w:p>
    <w:p w:rsidR="003C4E3A" w:rsidRDefault="00000000">
      <w:r>
        <w:t>A pleasant finish typically means:</w:t>
      </w:r>
    </w:p>
    <w:p w:rsidR="003C4E3A" w:rsidRDefault="00000000">
      <w:r>
        <w:t>The aftertaste is clean and smooth, not harsh or bitter.</w:t>
      </w:r>
    </w:p>
    <w:p w:rsidR="003C4E3A" w:rsidRDefault="00000000">
      <w:r>
        <w:t>Flavors may linger in a sweet, fruity, chocolatey, or nutty way.</w:t>
      </w:r>
    </w:p>
    <w:p w:rsidR="003C4E3A" w:rsidRDefault="00000000">
      <w:r>
        <w:t>The sensation is balanced and satisfying, encouraging another sip.</w:t>
      </w:r>
    </w:p>
    <w:p w:rsidR="003C4E3A" w:rsidRDefault="00000000">
      <w:r>
        <w:t>It may fade gradually without leaving unpleasant dryness or bitterness.</w:t>
      </w:r>
    </w:p>
    <w:p w:rsidR="003C4E3A" w:rsidRDefault="00000000">
      <w:r>
        <w:t>A pleasant finish is the enjoyable taste that stays after drinking coffee, making the experience feel complete and satisfying.</w:t>
      </w:r>
    </w:p>
    <w:p w:rsidR="003C4E3A" w:rsidRDefault="00000000">
      <w:pPr>
        <w:pStyle w:val="Heading1"/>
      </w:pPr>
      <w:r>
        <w:t>3:2.4. Balanced body</w:t>
      </w:r>
    </w:p>
    <w:p w:rsidR="003C4E3A" w:rsidRDefault="00000000">
      <w:r>
        <w:t>- overall weight and mouthfeel of coffee being well-proportioned, smooth, and in harmony with its other sensory qualities like acidity and sweetness.</w:t>
      </w:r>
    </w:p>
    <w:p w:rsidR="003C4E3A" w:rsidRDefault="00000000">
      <w:r>
        <w:t>In coffee tasting, “body” describes how the coffee feels in the mouth—its texture and weight (e.g., light, medium, heavy). When it is “balanced,” it means:</w:t>
      </w:r>
    </w:p>
    <w:p w:rsidR="003C4E3A" w:rsidRDefault="00000000">
      <w:r>
        <w:t>No single element (acidity, sweetness, bitterness, or texture) dominates</w:t>
      </w:r>
    </w:p>
    <w:p w:rsidR="003C4E3A" w:rsidRDefault="00000000">
      <w:r>
        <w:t>The coffee feels harmonious and integrated</w:t>
      </w:r>
    </w:p>
    <w:p w:rsidR="003C4E3A" w:rsidRDefault="00000000">
      <w:r>
        <w:t>The mouthfeel is neither too thin nor too heavy</w:t>
      </w:r>
    </w:p>
    <w:p w:rsidR="003C4E3A" w:rsidRDefault="00000000">
      <w:r>
        <w:t>It supports the flavor profile without overwhelming it</w:t>
      </w:r>
    </w:p>
    <w:p w:rsidR="003C4E3A" w:rsidRDefault="00000000">
      <w:r>
        <w:t>A balanced body means the coffee feels smooth and well-rounded in your mouth, with no part of its texture or weight feeling out of place.</w:t>
      </w:r>
    </w:p>
    <w:p w:rsidR="003C4E3A" w:rsidRDefault="00000000">
      <w:r>
        <w:t>Avoid:</w:t>
      </w:r>
    </w:p>
    <w:p w:rsidR="003C4E3A" w:rsidRDefault="00000000">
      <w:pPr>
        <w:pStyle w:val="Heading1"/>
      </w:pPr>
      <w:r>
        <w:lastRenderedPageBreak/>
        <w:t>3:2.5. Excessive smokiness</w:t>
      </w:r>
    </w:p>
    <w:p w:rsidR="003C4E3A" w:rsidRDefault="00000000">
      <w:r>
        <w:t>- Overpowering smoky flavor or aroma in coffee that is too strong and masks the coffee’s natural characteristics.</w:t>
      </w:r>
    </w:p>
    <w:p w:rsidR="003C4E3A" w:rsidRDefault="00000000">
      <w:r>
        <w:t>While a slight smoky note can sometimes appear in darker roasts, it becomes “excessive” when it:</w:t>
      </w:r>
    </w:p>
    <w:p w:rsidR="003C4E3A" w:rsidRDefault="00000000">
      <w:r>
        <w:t>Dominates the cup and overwhelms other flavors</w:t>
      </w:r>
    </w:p>
    <w:p w:rsidR="003C4E3A" w:rsidRDefault="00000000">
      <w:r>
        <w:t>Hides sweetness, acidity, or origin characteristics</w:t>
      </w:r>
    </w:p>
    <w:p w:rsidR="003C4E3A" w:rsidRDefault="00000000">
      <w:r>
        <w:t>Feels ashy, burnt, or charred rather than pleasant</w:t>
      </w:r>
    </w:p>
    <w:p w:rsidR="003C4E3A" w:rsidRDefault="00000000">
      <w:r>
        <w:t>Suggests the coffee may be over-roasted or unevenly roasted</w:t>
      </w:r>
    </w:p>
    <w:p w:rsidR="003C4E3A" w:rsidRDefault="00000000">
      <w:r>
        <w:t>This is generally considered a roasting defect or imbalance, not a desirable trait in specialty coffee.</w:t>
      </w:r>
    </w:p>
    <w:p w:rsidR="003C4E3A" w:rsidRDefault="00000000">
      <w:r>
        <w:t>Excessive smokiness means the coffee tastes too smoky or burnt, to the point that it covers up the coffee’s real flavors.</w:t>
      </w:r>
    </w:p>
    <w:p w:rsidR="003C4E3A" w:rsidRDefault="00000000">
      <w:pPr>
        <w:pStyle w:val="Heading1"/>
      </w:pPr>
      <w:r>
        <w:t>3:2.6. Carbon flavors</w:t>
      </w:r>
    </w:p>
    <w:p w:rsidR="003C4E3A" w:rsidRDefault="00000000">
      <w:r>
        <w:t>- Harsh, burnt, or ashy taste notes that come from overly intense roasting or combustion of the coffee’s organic material.</w:t>
      </w:r>
    </w:p>
    <w:p w:rsidR="003C4E3A" w:rsidRDefault="00000000">
      <w:r>
        <w:t>These flavors are typically associated with:</w:t>
      </w:r>
    </w:p>
    <w:p w:rsidR="003C4E3A" w:rsidRDefault="00000000">
      <w:r>
        <w:t>Over-roasting (beans taken too far into dark roast levels)</w:t>
      </w:r>
    </w:p>
    <w:p w:rsidR="003C4E3A" w:rsidRDefault="00000000">
      <w:r>
        <w:t>Scorching or uneven roasting</w:t>
      </w:r>
    </w:p>
    <w:p w:rsidR="003C4E3A" w:rsidRDefault="00000000">
      <w:r>
        <w:t>Charring of the bean surface</w:t>
      </w:r>
    </w:p>
    <w:p w:rsidR="003C4E3A" w:rsidRDefault="00000000">
      <w:r>
        <w:t>Sometimes poor roasting airflow or temperature control</w:t>
      </w:r>
    </w:p>
    <w:p w:rsidR="003C4E3A" w:rsidRDefault="00000000">
      <w:r>
        <w:t>Sensory characteristics of carbon flavors include:</w:t>
      </w:r>
    </w:p>
    <w:p w:rsidR="003C4E3A" w:rsidRDefault="00000000">
      <w:r>
        <w:t>Burnt toast or charcoal-like taste</w:t>
      </w:r>
    </w:p>
    <w:p w:rsidR="003C4E3A" w:rsidRDefault="00000000">
      <w:r>
        <w:t>Ashy, dry bitterness</w:t>
      </w:r>
    </w:p>
    <w:p w:rsidR="003C4E3A" w:rsidRDefault="00000000">
      <w:r>
        <w:t>Lingering harsh aftertaste</w:t>
      </w:r>
    </w:p>
    <w:p w:rsidR="003C4E3A" w:rsidRDefault="00000000">
      <w:r>
        <w:t>Suppression of natural sweetness, acidity, and origin character</w:t>
      </w:r>
    </w:p>
    <w:p w:rsidR="003C4E3A" w:rsidRDefault="00000000">
      <w:r>
        <w:t>Carbon flavors are generally considered a defect in specialty coffee, because they indicate that the roast has obscured the bean’s inherent qualities.</w:t>
      </w:r>
    </w:p>
    <w:p w:rsidR="003C4E3A" w:rsidRDefault="00000000">
      <w:pPr>
        <w:pStyle w:val="Heading1"/>
      </w:pPr>
      <w:r>
        <w:lastRenderedPageBreak/>
        <w:t>3:2.7. Ashy notes</w:t>
      </w:r>
    </w:p>
    <w:p w:rsidR="003C4E3A" w:rsidRDefault="00000000">
      <w:r>
        <w:t>- Dry, dusty, and burnt taste or aroma in coffee that resembles the sensation of ash or burnt residue.</w:t>
      </w:r>
    </w:p>
    <w:p w:rsidR="003C4E3A" w:rsidRDefault="00000000">
      <w:r>
        <w:t>They are typically associated with:</w:t>
      </w:r>
    </w:p>
    <w:p w:rsidR="003C4E3A" w:rsidRDefault="00000000">
      <w:r>
        <w:t>Over-roasted coffee (beans roasted too dark or too long)</w:t>
      </w:r>
    </w:p>
    <w:p w:rsidR="003C4E3A" w:rsidRDefault="00000000">
      <w:r>
        <w:t>Scorching or uneven heat during roasting</w:t>
      </w:r>
    </w:p>
    <w:p w:rsidR="003C4E3A" w:rsidRDefault="00000000">
      <w:r>
        <w:t>Poor combustion or airflow control in the roaster</w:t>
      </w:r>
    </w:p>
    <w:p w:rsidR="003C4E3A" w:rsidRDefault="00000000">
      <w:r>
        <w:t>Sensory characteristics of ashy notes include:</w:t>
      </w:r>
    </w:p>
    <w:p w:rsidR="003C4E3A" w:rsidRDefault="00000000">
      <w:r>
        <w:t>A dry, powdery mouthfeel</w:t>
      </w:r>
    </w:p>
    <w:p w:rsidR="003C4E3A" w:rsidRDefault="00000000">
      <w:r>
        <w:t>Flavor reminiscent of cold ash, burnt paper, or charred wood</w:t>
      </w:r>
    </w:p>
    <w:p w:rsidR="003C4E3A" w:rsidRDefault="00000000">
      <w:r>
        <w:t>A muted or flattened cup, where sweetness and acidity are reduced</w:t>
      </w:r>
    </w:p>
    <w:p w:rsidR="003C4E3A" w:rsidRDefault="00000000">
      <w:r>
        <w:t>A lingering bitter, smoky aftertaste</w:t>
      </w:r>
    </w:p>
    <w:p w:rsidR="003C4E3A" w:rsidRDefault="00000000">
      <w:r>
        <w:t>In specialty coffee, ashy notes are usually considered a roasting defect, because they obscure the coffee’s natural flavor complexity.</w:t>
      </w:r>
    </w:p>
    <w:p w:rsidR="003C4E3A" w:rsidRDefault="00000000">
      <w:r>
        <w:t>Ashy notes are unpleasant burnt flavors in coffee that taste like ash or burnt residue, often caused by over-roasting.</w:t>
      </w:r>
    </w:p>
    <w:p w:rsidR="003C4E3A" w:rsidRDefault="00000000">
      <w:pPr>
        <w:pStyle w:val="Heading1"/>
      </w:pPr>
      <w:r>
        <w:t>3:4. Principle 3: Development Without Overdevelopment</w:t>
      </w:r>
    </w:p>
    <w:p w:rsidR="003C4E3A" w:rsidRDefault="00000000">
      <w:r>
        <w:t>Every coffee requires sufficient development to unlock sugars and complexity while avoiding roast defects.</w:t>
      </w:r>
    </w:p>
    <w:p w:rsidR="003C4E3A" w:rsidRDefault="00000000">
      <w:r>
        <w:t>Goals:</w:t>
      </w:r>
    </w:p>
    <w:p w:rsidR="003C4E3A" w:rsidRDefault="00000000">
      <w:pPr>
        <w:pStyle w:val="Heading1"/>
      </w:pPr>
      <w:r>
        <w:t>3:4.1. Full flavor development</w:t>
      </w:r>
    </w:p>
    <w:p w:rsidR="003C4E3A" w:rsidRDefault="00000000">
      <w:r>
        <w:t>- Point in coffee roasting where the beans have been roasted long enough and evenly enough for their internal flavors to be fully expressed and balanced.</w:t>
      </w:r>
    </w:p>
    <w:p w:rsidR="003C4E3A" w:rsidRDefault="00000000">
      <w:r>
        <w:t>It means the coffee has reached a stage where:</w:t>
      </w:r>
    </w:p>
    <w:p w:rsidR="003C4E3A" w:rsidRDefault="00000000">
      <w:r>
        <w:t>Acidity, sweetness, and bitterness are in harmony</w:t>
      </w:r>
    </w:p>
    <w:p w:rsidR="003C4E3A" w:rsidRDefault="00000000">
      <w:r>
        <w:t>The bean’s natural characteristics (variety, terroir, processing) are clearly expressed</w:t>
      </w:r>
    </w:p>
    <w:p w:rsidR="003C4E3A" w:rsidRDefault="00000000">
      <w:r>
        <w:t>Flavors are neither underdeveloped (grassy, sour, raw) nor overdeveloped (burnt, ashy, carbon-like)</w:t>
      </w:r>
    </w:p>
    <w:p w:rsidR="003C4E3A" w:rsidRDefault="00000000">
      <w:r>
        <w:lastRenderedPageBreak/>
        <w:t>The cup feels complete, rounded, and coherent</w:t>
      </w:r>
    </w:p>
    <w:p w:rsidR="003C4E3A" w:rsidRDefault="00000000">
      <w:r>
        <w:t>In roasting terms, it is closely tied to the development phase after the “first crack,” where careful control determines how fully flavors emerge.</w:t>
      </w:r>
    </w:p>
    <w:p w:rsidR="003C4E3A" w:rsidRDefault="00000000">
      <w:r>
        <w:t>Full flavor development means the coffee has been roasted just enough for its flavors to fully come out in a balanced and complete way.</w:t>
      </w:r>
    </w:p>
    <w:p w:rsidR="003C4E3A" w:rsidRDefault="00000000">
      <w:pPr>
        <w:pStyle w:val="Heading1"/>
      </w:pPr>
      <w:r>
        <w:t>3:4.2. Clean finish</w:t>
      </w:r>
    </w:p>
    <w:p w:rsidR="003C4E3A" w:rsidRDefault="00000000">
      <w:r>
        <w:t>- Aftertaste of coffee being clear, crisp, and free from unwanted or lingering negative flavors once you’ve swallowed.</w:t>
      </w:r>
    </w:p>
    <w:p w:rsidR="003C4E3A" w:rsidRDefault="00000000">
      <w:r>
        <w:t>A clean finish typically means:</w:t>
      </w:r>
    </w:p>
    <w:p w:rsidR="003C4E3A" w:rsidRDefault="00000000">
      <w:r>
        <w:t>No lingering bitterness, ashiness, or smokiness</w:t>
      </w:r>
    </w:p>
    <w:p w:rsidR="003C4E3A" w:rsidRDefault="00000000">
      <w:r>
        <w:t>Aftertaste fades quickly and pleasantly</w:t>
      </w:r>
    </w:p>
    <w:p w:rsidR="003C4E3A" w:rsidRDefault="00000000">
      <w:r>
        <w:t>Flavors feel clear and well-defined, not muddy or heavy</w:t>
      </w:r>
    </w:p>
    <w:p w:rsidR="003C4E3A" w:rsidRDefault="00000000">
      <w:r>
        <w:t>The cup leaves the palate feeling refreshed rather than coated or dull</w:t>
      </w:r>
    </w:p>
    <w:p w:rsidR="003C4E3A" w:rsidRDefault="00000000">
      <w:r>
        <w:t>It’s often a sign of:</w:t>
      </w:r>
    </w:p>
    <w:p w:rsidR="003C4E3A" w:rsidRDefault="00000000">
      <w:r>
        <w:t>Good quality green coffee</w:t>
      </w:r>
    </w:p>
    <w:p w:rsidR="003C4E3A" w:rsidRDefault="00000000">
      <w:r>
        <w:t>Careful roasting (no defects like carbon or scorch)</w:t>
      </w:r>
    </w:p>
    <w:p w:rsidR="003C4E3A" w:rsidRDefault="00000000">
      <w:r>
        <w:t>Proper brewing technique and extraction control</w:t>
      </w:r>
    </w:p>
    <w:p w:rsidR="003C4E3A" w:rsidRDefault="00000000">
      <w:r>
        <w:t>A clean finish means the coffee tastes fresh and pleasant even after you swallow, without any unpleasant lingering flavors.</w:t>
      </w:r>
    </w:p>
    <w:p w:rsidR="003C4E3A" w:rsidRDefault="00000000">
      <w:pPr>
        <w:pStyle w:val="Heading1"/>
      </w:pPr>
      <w:r>
        <w:t>3:4.3. Maximum solubility</w:t>
      </w:r>
    </w:p>
    <w:p w:rsidR="003C4E3A" w:rsidRDefault="00000000">
      <w:r>
        <w:t>- Highest possible amount of coffee material (soluble compounds) that can be dissolved into water during brewing under ideal extraction conditions.</w:t>
      </w:r>
    </w:p>
    <w:p w:rsidR="003C4E3A" w:rsidRDefault="00000000">
      <w:r>
        <w:t>Coffee contains both:</w:t>
      </w:r>
    </w:p>
    <w:p w:rsidR="003C4E3A" w:rsidRDefault="00000000">
      <w:r>
        <w:t>Soluble compounds → flavors, acids, sugars, caffeine (these dissolve into water)</w:t>
      </w:r>
    </w:p>
    <w:p w:rsidR="003C4E3A" w:rsidRDefault="00000000">
      <w:r>
        <w:t>Insoluble compounds → fibers, cellulose, and other solids that do not dissolve</w:t>
      </w:r>
    </w:p>
    <w:p w:rsidR="003C4E3A" w:rsidRDefault="00000000">
      <w:r>
        <w:t>“Maximum solubility” is reached when:</w:t>
      </w:r>
    </w:p>
    <w:p w:rsidR="003C4E3A" w:rsidRDefault="00000000">
      <w:r>
        <w:t>Nearly all extractable flavor compounds have been dissolved</w:t>
      </w:r>
    </w:p>
    <w:p w:rsidR="003C4E3A" w:rsidRDefault="00000000">
      <w:r>
        <w:lastRenderedPageBreak/>
        <w:t>Further brewing would not significantly increase extraction</w:t>
      </w:r>
    </w:p>
    <w:p w:rsidR="003C4E3A" w:rsidRDefault="00000000">
      <w:r>
        <w:t>The coffee is approaching over-extraction territory</w:t>
      </w:r>
    </w:p>
    <w:p w:rsidR="003C4E3A" w:rsidRDefault="00000000">
      <w:r>
        <w:t>In practice:</w:t>
      </w:r>
    </w:p>
    <w:p w:rsidR="003C4E3A" w:rsidRDefault="00000000">
      <w:r>
        <w:t>It represents the upper limit of extraction yield</w:t>
      </w:r>
    </w:p>
    <w:p w:rsidR="003C4E3A" w:rsidRDefault="00000000">
      <w:r>
        <w:t>Going beyond it usually leads to negative flavors like bitterness, dryness, and astringency</w:t>
      </w:r>
    </w:p>
    <w:p w:rsidR="003C4E3A" w:rsidRDefault="00000000">
      <w:r>
        <w:t>Maximum solubility is the point where almost everything good that can dissolve out of coffee has been extracted—beyond that, you start pulling out unpleasant flavors.</w:t>
      </w:r>
    </w:p>
    <w:p w:rsidR="003C4E3A" w:rsidRDefault="00000000">
      <w:pPr>
        <w:pStyle w:val="Heading1"/>
      </w:pPr>
      <w:r>
        <w:t>3:4.4. High extraction potential</w:t>
      </w:r>
    </w:p>
    <w:p w:rsidR="003C4E3A" w:rsidRDefault="00000000">
      <w:r>
        <w:t>- Coffee (or brewing conditions) that allow a large amount of flavorful compounds to be easily and effectively dissolved into water during brewing, without quickly producing defects.</w:t>
      </w:r>
    </w:p>
    <w:p w:rsidR="003C4E3A" w:rsidRDefault="00000000">
      <w:r>
        <w:t>In practical terms, it means the coffee is capable of:</w:t>
      </w:r>
    </w:p>
    <w:p w:rsidR="003C4E3A" w:rsidRDefault="00000000">
      <w:r>
        <w:t>Yielding a high percentage of soluble flavor compounds</w:t>
      </w:r>
    </w:p>
    <w:p w:rsidR="003C4E3A" w:rsidRDefault="00000000">
      <w:r>
        <w:t>Producing sweet, complex, and structured cups when properly extracted</w:t>
      </w:r>
    </w:p>
    <w:p w:rsidR="003C4E3A" w:rsidRDefault="00000000">
      <w:r>
        <w:t>Remaining forgiving and stable even as extraction increases</w:t>
      </w:r>
    </w:p>
    <w:p w:rsidR="003C4E3A" w:rsidRDefault="00000000">
      <w:r>
        <w:t>Coffees with high extraction potential often:</w:t>
      </w:r>
    </w:p>
    <w:p w:rsidR="003C4E3A" w:rsidRDefault="00000000">
      <w:r>
        <w:t>Have dense, well-developed beans (often from high altitude)</w:t>
      </w:r>
    </w:p>
    <w:p w:rsidR="003C4E3A" w:rsidRDefault="00000000">
      <w:r>
        <w:t>Are well-processed and evenly roasted</w:t>
      </w:r>
    </w:p>
    <w:p w:rsidR="003C4E3A" w:rsidRDefault="00000000">
      <w:r>
        <w:t>Contain lots of desirable soluble compounds (sugars, acids, aromatics)</w:t>
      </w:r>
    </w:p>
    <w:p w:rsidR="003C4E3A" w:rsidRDefault="00000000">
      <w:r>
        <w:t>This concept is closely tied to brewing because:</w:t>
      </w:r>
    </w:p>
    <w:p w:rsidR="003C4E3A" w:rsidRDefault="00000000">
      <w:r>
        <w:t>It allows baristas to extract more flavor without immediately hitting bitterness or astringency</w:t>
      </w:r>
    </w:p>
    <w:p w:rsidR="003C4E3A" w:rsidRDefault="00000000">
      <w:r>
        <w:t>It supports clarity, sweetness, and complexity at higher extraction levels</w:t>
      </w:r>
    </w:p>
    <w:p w:rsidR="003C4E3A" w:rsidRDefault="00000000">
      <w:r>
        <w:t>High extraction potential means a coffee can release a lot of its good flavors during brewing without quickly becoming bitter or unbalanced.</w:t>
      </w:r>
    </w:p>
    <w:p w:rsidR="003C4E3A" w:rsidRDefault="00000000">
      <w:pPr>
        <w:pStyle w:val="Heading1"/>
      </w:pPr>
      <w:r>
        <w:t>3:5. Principle 4: Consistency Through Repeatability</w:t>
      </w:r>
    </w:p>
    <w:p w:rsidR="003C4E3A" w:rsidRDefault="00000000">
      <w:r>
        <w:t>Consistency is more important than perfection.</w:t>
      </w:r>
    </w:p>
    <w:p w:rsidR="003C4E3A" w:rsidRDefault="00000000">
      <w:r>
        <w:lastRenderedPageBreak/>
        <w:t>Every roast should:</w:t>
      </w:r>
    </w:p>
    <w:p w:rsidR="003C4E3A" w:rsidRDefault="00000000">
      <w:pPr>
        <w:pStyle w:val="Heading1"/>
      </w:pPr>
      <w:r>
        <w:t>3:5.1. Follow approved profiles</w:t>
      </w:r>
    </w:p>
    <w:p w:rsidR="003C4E3A" w:rsidRDefault="00000000">
      <w:r>
        <w:t>- Adhere to established and authorized settings, procedures, or standards that have been tested and approved for a specific purpose.</w:t>
      </w:r>
    </w:p>
    <w:p w:rsidR="003C4E3A" w:rsidRDefault="00000000">
      <w:r>
        <w:t>Using the roast profiles that have been approved by the roastery.</w:t>
      </w:r>
    </w:p>
    <w:p w:rsidR="003C4E3A" w:rsidRDefault="00000000">
      <w:r>
        <w:t>Following the specified parameters, such as:</w:t>
      </w:r>
    </w:p>
    <w:p w:rsidR="003C4E3A" w:rsidRDefault="00000000">
      <w:r>
        <w:t>Charge temperature</w:t>
      </w:r>
    </w:p>
    <w:p w:rsidR="003C4E3A" w:rsidRDefault="00000000">
      <w:r>
        <w:t>Heat application</w:t>
      </w:r>
    </w:p>
    <w:p w:rsidR="003C4E3A" w:rsidRDefault="00000000">
      <w:r>
        <w:t>Airflow settings</w:t>
      </w:r>
    </w:p>
    <w:p w:rsidR="003C4E3A" w:rsidRDefault="00000000">
      <w:r>
        <w:t>Roast time</w:t>
      </w:r>
    </w:p>
    <w:p w:rsidR="003C4E3A" w:rsidRDefault="00000000">
      <w:r>
        <w:t>Development time</w:t>
      </w:r>
    </w:p>
    <w:p w:rsidR="003C4E3A" w:rsidRDefault="00000000">
      <w:r>
        <w:t>Drop temperature</w:t>
      </w:r>
    </w:p>
    <w:p w:rsidR="003C4E3A" w:rsidRDefault="00000000">
      <w:r>
        <w:t>Avoiding unapproved changes unless authorized or part of a controlled experiment.</w:t>
      </w:r>
    </w:p>
    <w:p w:rsidR="003C4E3A" w:rsidRDefault="00000000">
      <w:r>
        <w:t>The goal is to:</w:t>
      </w:r>
    </w:p>
    <w:p w:rsidR="003C4E3A" w:rsidRDefault="00000000">
      <w:r>
        <w:t>Maintain consistency from batch to batch.</w:t>
      </w:r>
    </w:p>
    <w:p w:rsidR="003C4E3A" w:rsidRDefault="00000000">
      <w:r>
        <w:t>Ensure the coffee reflects the intended flavor profile.</w:t>
      </w:r>
    </w:p>
    <w:p w:rsidR="003C4E3A" w:rsidRDefault="00000000">
      <w:r>
        <w:t>Support quality control and reproducibility.</w:t>
      </w:r>
    </w:p>
    <w:p w:rsidR="003C4E3A" w:rsidRDefault="00000000">
      <w:r>
        <w:t>Following approved profiles means sticking to the tested and authorized roasting or brewing instructions to achieve consistent, high-quality results.</w:t>
      </w:r>
    </w:p>
    <w:p w:rsidR="003C4E3A" w:rsidRDefault="00000000">
      <w:pPr>
        <w:pStyle w:val="Heading1"/>
      </w:pPr>
      <w:r>
        <w:t>3:5.2. Produce predictable results</w:t>
      </w:r>
    </w:p>
    <w:p w:rsidR="003C4E3A" w:rsidRDefault="00000000">
      <w:r>
        <w:t>- Achieving outcomes that are consistent, reliable, and expected when the same process is followed.</w:t>
      </w:r>
    </w:p>
    <w:p w:rsidR="003C4E3A" w:rsidRDefault="00000000">
      <w:r>
        <w:t>Using standardized methods and controls.</w:t>
      </w:r>
    </w:p>
    <w:p w:rsidR="003C4E3A" w:rsidRDefault="00000000">
      <w:r>
        <w:t>Getting similar flavor, aroma, and quality from batch to batch.</w:t>
      </w:r>
    </w:p>
    <w:p w:rsidR="003C4E3A" w:rsidRDefault="00000000">
      <w:r>
        <w:t>Reducing unwanted variation and surprises.</w:t>
      </w:r>
    </w:p>
    <w:p w:rsidR="003C4E3A" w:rsidRDefault="00000000">
      <w:r>
        <w:t>Being able to anticipate the outcome based on past experience and established procedures.</w:t>
      </w:r>
    </w:p>
    <w:p w:rsidR="003C4E3A" w:rsidRDefault="00000000">
      <w:r>
        <w:lastRenderedPageBreak/>
        <w:t>Producing predictable results means doing things in a way that leads to the same high-quality outcome every time, rather than relying on luck or guesswork.</w:t>
      </w:r>
    </w:p>
    <w:p w:rsidR="003C4E3A" w:rsidRDefault="00000000">
      <w:pPr>
        <w:pStyle w:val="Heading1"/>
      </w:pPr>
      <w:r>
        <w:t>3:5.3. Support customer expectations</w:t>
      </w:r>
    </w:p>
    <w:p w:rsidR="003C4E3A" w:rsidRDefault="00000000">
      <w:r>
        <w:t>- Meeting or consistently delivering the quality, experience, and results that customers anticipate when they purchase a product or service.</w:t>
      </w:r>
    </w:p>
    <w:p w:rsidR="003C4E3A" w:rsidRDefault="00000000">
      <w:r>
        <w:t>Providing a consistent flavor profile from batch to batch.</w:t>
      </w:r>
    </w:p>
    <w:p w:rsidR="003C4E3A" w:rsidRDefault="00000000">
      <w:r>
        <w:t>Maintaining high quality standards.</w:t>
      </w:r>
    </w:p>
    <w:p w:rsidR="003C4E3A" w:rsidRDefault="00000000">
      <w:r>
        <w:t>Delivering the coffee experience that customers have come to expect from a particular coffee or brand.</w:t>
      </w:r>
    </w:p>
    <w:p w:rsidR="003C4E3A" w:rsidRDefault="00000000">
      <w:r>
        <w:t>Ensuring that descriptions, tasting notes, and product claims accurately reflect the coffee they receive.</w:t>
      </w:r>
    </w:p>
    <w:p w:rsidR="003C4E3A" w:rsidRDefault="00000000">
      <w:r>
        <w:t>Support customer expectations means giving customers the quality and experience they were expecting, every time they choose your coffee.</w:t>
      </w:r>
    </w:p>
    <w:p w:rsidR="003C4E3A" w:rsidRDefault="00000000">
      <w:pPr>
        <w:pStyle w:val="Heading1"/>
      </w:pPr>
      <w:r>
        <w:t>4. QUALITY DEFINITION</w:t>
      </w:r>
    </w:p>
    <w:p w:rsidR="003C4E3A" w:rsidRDefault="00000000">
      <w:r>
        <w:t>We define quality through: Cropster Software Cupping protocol or SCA Protocol</w:t>
      </w:r>
    </w:p>
    <w:p w:rsidR="003C4E3A" w:rsidRDefault="00000000">
      <w:r>
        <w:t>Flavor</w:t>
      </w:r>
    </w:p>
    <w:p w:rsidR="003C4E3A" w:rsidRDefault="00000000">
      <w:pPr>
        <w:pStyle w:val="Heading1"/>
      </w:pPr>
      <w:r>
        <w:t>4.1. Sweetness</w:t>
      </w:r>
    </w:p>
    <w:p w:rsidR="003C4E3A" w:rsidRDefault="00000000">
      <w:r>
        <w:t>- Sweetness in coffee is a pleasant taste sensation that resembles natural sugars and contributes to balance, richness, and drinkability.</w:t>
      </w:r>
    </w:p>
    <w:p w:rsidR="003C4E3A" w:rsidRDefault="00000000">
      <w:r>
        <w:t>Unlike adding sugar to coffee, sweetness refers to the inherent sweet qualities of the coffee itself. It can be perceived as flavors reminiscent of:</w:t>
      </w:r>
    </w:p>
    <w:p w:rsidR="003C4E3A" w:rsidRDefault="00000000">
      <w:r>
        <w:t>Brown sugar</w:t>
      </w:r>
    </w:p>
    <w:p w:rsidR="003C4E3A" w:rsidRDefault="00000000">
      <w:r>
        <w:t>Honey</w:t>
      </w:r>
    </w:p>
    <w:p w:rsidR="003C4E3A" w:rsidRDefault="00000000">
      <w:r>
        <w:t>Caramel</w:t>
      </w:r>
    </w:p>
    <w:p w:rsidR="003C4E3A" w:rsidRDefault="00000000">
      <w:r>
        <w:t>Molasses</w:t>
      </w:r>
    </w:p>
    <w:p w:rsidR="003C4E3A" w:rsidRDefault="00000000">
      <w:r>
        <w:t>Chocolate</w:t>
      </w:r>
    </w:p>
    <w:p w:rsidR="003C4E3A" w:rsidRDefault="00000000">
      <w:r>
        <w:t>Ripe fruits</w:t>
      </w:r>
    </w:p>
    <w:p w:rsidR="003C4E3A" w:rsidRDefault="00000000">
      <w:r>
        <w:t>Sweetness is considered one of the most desirable attributes in specialty coffee because it:</w:t>
      </w:r>
    </w:p>
    <w:p w:rsidR="003C4E3A" w:rsidRDefault="00000000">
      <w:r>
        <w:lastRenderedPageBreak/>
        <w:t>Balances acidity and bitterness</w:t>
      </w:r>
    </w:p>
    <w:p w:rsidR="003C4E3A" w:rsidRDefault="00000000">
      <w:r>
        <w:t>Enhances flavor complexity</w:t>
      </w:r>
    </w:p>
    <w:p w:rsidR="003C4E3A" w:rsidRDefault="00000000">
      <w:r>
        <w:t>Creates a smoother, more enjoyable cup</w:t>
      </w:r>
    </w:p>
    <w:p w:rsidR="003C4E3A" w:rsidRDefault="00000000">
      <w:r>
        <w:t>Factors that influence sweetness include:</w:t>
      </w:r>
    </w:p>
    <w:p w:rsidR="003C4E3A" w:rsidRDefault="00000000">
      <w:r>
        <w:t>Coffee variety characteristics</w:t>
      </w:r>
    </w:p>
    <w:p w:rsidR="003C4E3A" w:rsidRDefault="00000000">
      <w:r>
        <w:t>Terroir (growing environment)</w:t>
      </w:r>
    </w:p>
    <w:p w:rsidR="003C4E3A" w:rsidRDefault="00000000">
      <w:r>
        <w:t>Cherry ripeness at harvest</w:t>
      </w:r>
    </w:p>
    <w:p w:rsidR="003C4E3A" w:rsidRDefault="00000000">
      <w:r>
        <w:t>Processing methods</w:t>
      </w:r>
    </w:p>
    <w:p w:rsidR="003C4E3A" w:rsidRDefault="00000000">
      <w:r>
        <w:t>Roasting quality</w:t>
      </w:r>
    </w:p>
    <w:p w:rsidR="003C4E3A" w:rsidRDefault="00000000">
      <w:r>
        <w:t>Brewing technique</w:t>
      </w:r>
    </w:p>
    <w:p w:rsidR="003C4E3A" w:rsidRDefault="00000000">
      <w:r>
        <w:t>Sweetness is the natural sugary quality in coffee that makes it taste pleasant, balanced, and satisfying.</w:t>
      </w:r>
    </w:p>
    <w:p w:rsidR="003C4E3A" w:rsidRDefault="00000000">
      <w:pPr>
        <w:pStyle w:val="Heading1"/>
      </w:pPr>
      <w:r>
        <w:t>4.2. Clarity</w:t>
      </w:r>
    </w:p>
    <w:p w:rsidR="003C4E3A" w:rsidRDefault="00000000">
      <w:r>
        <w:t>- Distinctness and transparency of flavors in the cup—how easily you can identify and experience individual flavor notes.</w:t>
      </w:r>
    </w:p>
    <w:p w:rsidR="003C4E3A" w:rsidRDefault="00000000">
      <w:r>
        <w:t>A coffee with high clarity:</w:t>
      </w:r>
    </w:p>
    <w:p w:rsidR="003C4E3A" w:rsidRDefault="00000000">
      <w:r>
        <w:t>Has well-defined flavors (e.g., you can clearly taste citrus, berry, or floral notes)</w:t>
      </w:r>
    </w:p>
    <w:p w:rsidR="003C4E3A" w:rsidRDefault="00000000">
      <w:r>
        <w:t>Feels clean and precise</w:t>
      </w:r>
    </w:p>
    <w:p w:rsidR="003C4E3A" w:rsidRDefault="00000000">
      <w:r>
        <w:t>Allows different flavor characteristics to stand out without blending into a muddled taste</w:t>
      </w:r>
    </w:p>
    <w:p w:rsidR="003C4E3A" w:rsidRDefault="00000000">
      <w:r>
        <w:t>Often has a clean finish and good flavor separation</w:t>
      </w:r>
    </w:p>
    <w:p w:rsidR="003C4E3A" w:rsidRDefault="00000000">
      <w:r>
        <w:t>A coffee with low clarity may:</w:t>
      </w:r>
    </w:p>
    <w:p w:rsidR="003C4E3A" w:rsidRDefault="00000000">
      <w:r>
        <w:t>Taste muddy, dull, or indistinct</w:t>
      </w:r>
    </w:p>
    <w:p w:rsidR="003C4E3A" w:rsidRDefault="00000000">
      <w:r>
        <w:t>Have flavors that are difficult to identify</w:t>
      </w:r>
    </w:p>
    <w:p w:rsidR="003C4E3A" w:rsidRDefault="00000000">
      <w:r>
        <w:t>Feel heavy or masked by roast flavors, defects, or poor brewing</w:t>
      </w:r>
    </w:p>
    <w:p w:rsidR="003C4E3A" w:rsidRDefault="00000000">
      <w:r>
        <w:t>Clarity is how clearly and distinctly you can taste the individual flavors in a coffee. The higher the clarity, the easier it is to recognize what makes that coffee unique.</w:t>
      </w:r>
    </w:p>
    <w:p w:rsidR="003C4E3A" w:rsidRDefault="00000000">
      <w:pPr>
        <w:pStyle w:val="Heading1"/>
      </w:pPr>
      <w:r>
        <w:lastRenderedPageBreak/>
        <w:t>4.3. Balance</w:t>
      </w:r>
    </w:p>
    <w:p w:rsidR="003C4E3A" w:rsidRDefault="00000000">
      <w:r>
        <w:t>- Harmonious relationship among the coffee’s sensory attributes, such as sweetness, acidity, bitterness, body, and flavor.</w:t>
      </w:r>
    </w:p>
    <w:p w:rsidR="003C4E3A" w:rsidRDefault="00000000">
      <w:r>
        <w:t>A balanced coffee:</w:t>
      </w:r>
    </w:p>
    <w:p w:rsidR="003C4E3A" w:rsidRDefault="00000000">
      <w:r>
        <w:t>Has no single characteristic that overwhelms the others.</w:t>
      </w:r>
    </w:p>
    <w:p w:rsidR="003C4E3A" w:rsidRDefault="00000000">
      <w:r>
        <w:t>Feels cohesive and well-integrated.</w:t>
      </w:r>
    </w:p>
    <w:p w:rsidR="003C4E3A" w:rsidRDefault="00000000">
      <w:r>
        <w:t>Allows sweetness, acidity, body, and flavor notes to complement one another.</w:t>
      </w:r>
    </w:p>
    <w:p w:rsidR="003C4E3A" w:rsidRDefault="00000000">
      <w:r>
        <w:t>Creates a smooth and enjoyable drinking experience.</w:t>
      </w:r>
    </w:p>
    <w:p w:rsidR="003C4E3A" w:rsidRDefault="00000000">
      <w:r>
        <w:t>For example:</w:t>
      </w:r>
    </w:p>
    <w:p w:rsidR="003C4E3A" w:rsidRDefault="00000000">
      <w:r>
        <w:t>A coffee with very high acidity but little sweetness may feel unbalanced.</w:t>
      </w:r>
    </w:p>
    <w:p w:rsidR="003C4E3A" w:rsidRDefault="00000000">
      <w:r>
        <w:t>A coffee with heavy bitterness that masks other flavors may also be unbalanced.</w:t>
      </w:r>
    </w:p>
    <w:p w:rsidR="003C4E3A" w:rsidRDefault="00000000">
      <w:r>
        <w:t>A coffee where acidity, sweetness, and body work together is considered balanced.</w:t>
      </w:r>
    </w:p>
    <w:p w:rsidR="003C4E3A" w:rsidRDefault="00000000">
      <w:r>
        <w:t>Balance is how well all the flavors and sensations in a coffee work together, so that no single element dominates the cup.</w:t>
      </w:r>
    </w:p>
    <w:p w:rsidR="003C4E3A" w:rsidRDefault="00000000">
      <w:pPr>
        <w:pStyle w:val="Heading1"/>
      </w:pPr>
      <w:r>
        <w:t>4.4. Complexity</w:t>
      </w:r>
    </w:p>
    <w:p w:rsidR="003C4E3A" w:rsidRDefault="00000000">
      <w:r>
        <w:t>- Presence of multiple distinct flavors, aromas, and sensory characteristics that interact in an interesting and layered way.</w:t>
      </w:r>
    </w:p>
    <w:p w:rsidR="003C4E3A" w:rsidRDefault="00000000">
      <w:r>
        <w:t>A complex coffee may:</w:t>
      </w:r>
    </w:p>
    <w:p w:rsidR="003C4E3A" w:rsidRDefault="00000000">
      <w:r>
        <w:t>Reveal different flavors as it cools.</w:t>
      </w:r>
    </w:p>
    <w:p w:rsidR="003C4E3A" w:rsidRDefault="00000000">
      <w:r>
        <w:t>Have several identifiable notes (e.g., floral, citrus, berry, honey, and chocolate).</w:t>
      </w:r>
    </w:p>
    <w:p w:rsidR="003C4E3A" w:rsidRDefault="00000000">
      <w:r>
        <w:t>Show depth and nuance rather than a single dominant flavor.</w:t>
      </w:r>
    </w:p>
    <w:p w:rsidR="003C4E3A" w:rsidRDefault="00000000">
      <w:r>
        <w:t>Offer a changing and engaging tasting experience from the first sip to the last.</w:t>
      </w:r>
    </w:p>
    <w:p w:rsidR="003C4E3A" w:rsidRDefault="00000000">
      <w:r>
        <w:t>Complexity is often associated with:</w:t>
      </w:r>
    </w:p>
    <w:p w:rsidR="003C4E3A" w:rsidRDefault="00000000">
      <w:r>
        <w:t>High-quality coffee production</w:t>
      </w:r>
    </w:p>
    <w:p w:rsidR="003C4E3A" w:rsidRDefault="00000000">
      <w:r>
        <w:t>Unique terroir</w:t>
      </w:r>
    </w:p>
    <w:p w:rsidR="003C4E3A" w:rsidRDefault="00000000">
      <w:r>
        <w:t>Exceptional processing</w:t>
      </w:r>
    </w:p>
    <w:p w:rsidR="003C4E3A" w:rsidRDefault="00000000">
      <w:r>
        <w:t>Skilled roasting</w:t>
      </w:r>
    </w:p>
    <w:p w:rsidR="003C4E3A" w:rsidRDefault="00000000">
      <w:r>
        <w:lastRenderedPageBreak/>
        <w:t>Careful brewing</w:t>
      </w:r>
    </w:p>
    <w:p w:rsidR="003C4E3A" w:rsidRDefault="00000000">
      <w:r>
        <w:t>A simple coffee can still be delicious, but it may have only one or two prominent flavor characteristics.</w:t>
      </w:r>
    </w:p>
    <w:p w:rsidR="003C4E3A" w:rsidRDefault="00000000">
      <w:r>
        <w:t>Complexity is the richness and variety of flavors and aromas in a coffee, making it interesting and multidimensional rather than one-dimensional.</w:t>
      </w:r>
    </w:p>
    <w:p w:rsidR="003C4E3A" w:rsidRDefault="00000000">
      <w:pPr>
        <w:pStyle w:val="Heading1"/>
      </w:pPr>
      <w:r>
        <w:t>4.5. Finish</w:t>
      </w:r>
    </w:p>
    <w:p w:rsidR="003C4E3A" w:rsidRDefault="00000000">
      <w:r>
        <w:t>- Aftertaste and lingering sensations that remain after you swallow the coffee.</w:t>
      </w:r>
    </w:p>
    <w:p w:rsidR="003C4E3A" w:rsidRDefault="00000000">
      <w:r>
        <w:t>It is one of the key aspects of sensory evaluation and helps determine the overall quality of the coffee experience.</w:t>
      </w:r>
    </w:p>
    <w:p w:rsidR="003C4E3A" w:rsidRDefault="00000000">
      <w:r>
        <w:t>A finish can be described by:</w:t>
      </w:r>
    </w:p>
    <w:p w:rsidR="003C4E3A" w:rsidRDefault="00000000">
      <w:r>
        <w:t>Duration – how long the flavors linger (short, medium, long)</w:t>
      </w:r>
    </w:p>
    <w:p w:rsidR="003C4E3A" w:rsidRDefault="00000000">
      <w:r>
        <w:t>Quality – whether the aftertaste is pleasant or unpleasant</w:t>
      </w:r>
    </w:p>
    <w:p w:rsidR="003C4E3A" w:rsidRDefault="00000000">
      <w:r>
        <w:t>Character – the flavors or sensations that remain (e.g., sweet, chocolatey, fruity, nutty, smoky, bitter)</w:t>
      </w:r>
    </w:p>
    <w:p w:rsidR="003C4E3A" w:rsidRDefault="00000000">
      <w:r>
        <w:t>Examples:</w:t>
      </w:r>
    </w:p>
    <w:p w:rsidR="003C4E3A" w:rsidRDefault="00000000">
      <w:r>
        <w:t>A pleasant finish might leave lingering notes of caramel, chocolate, or ripe fruit.</w:t>
      </w:r>
    </w:p>
    <w:p w:rsidR="003C4E3A" w:rsidRDefault="00000000">
      <w:r>
        <w:t>A clean finish fades smoothly without bitterness or harshness.</w:t>
      </w:r>
    </w:p>
    <w:p w:rsidR="003C4E3A" w:rsidRDefault="00000000">
      <w:r>
        <w:t>An unpleasant finish may leave lingering ashy, bitter, or astringent flavors.</w:t>
      </w:r>
    </w:p>
    <w:p w:rsidR="003C4E3A" w:rsidRDefault="00000000">
      <w:r>
        <w:t>Finish is what you taste and feel after swallowing the coffee—the lasting impression the coffee leaves on your palate.</w:t>
      </w:r>
    </w:p>
    <w:p w:rsidR="003C4E3A" w:rsidRDefault="00000000">
      <w:r>
        <w:t>Physical Attributes</w:t>
      </w:r>
    </w:p>
    <w:p w:rsidR="003C4E3A" w:rsidRDefault="00000000">
      <w:pPr>
        <w:pStyle w:val="Heading1"/>
      </w:pPr>
      <w:r>
        <w:t>4.6. Even color</w:t>
      </w:r>
    </w:p>
    <w:p w:rsidR="003C4E3A" w:rsidRDefault="00000000">
      <w:r>
        <w:t>- Coffee beans having a uniform and consistent color throughout a roasted batch.</w:t>
      </w:r>
    </w:p>
    <w:p w:rsidR="003C4E3A" w:rsidRDefault="00000000">
      <w:r>
        <w:t>The beans received heat consistently.</w:t>
      </w:r>
    </w:p>
    <w:p w:rsidR="003C4E3A" w:rsidRDefault="00000000">
      <w:r>
        <w:t>The roast developed uniformly across the batch.</w:t>
      </w:r>
    </w:p>
    <w:p w:rsidR="003C4E3A" w:rsidRDefault="00000000">
      <w:r>
        <w:t>There is minimal underdevelopment, scorching, or uneven roasting.</w:t>
      </w:r>
    </w:p>
    <w:p w:rsidR="003C4E3A" w:rsidRDefault="00000000">
      <w:r>
        <w:t>An even-colored batch typically shows:</w:t>
      </w:r>
    </w:p>
    <w:p w:rsidR="003C4E3A" w:rsidRDefault="00000000">
      <w:r>
        <w:lastRenderedPageBreak/>
        <w:t>Similar shades across most beans.</w:t>
      </w:r>
    </w:p>
    <w:p w:rsidR="003C4E3A" w:rsidRDefault="00000000">
      <w:r>
        <w:t>Few noticeably lighter or darker beans.</w:t>
      </w:r>
    </w:p>
    <w:p w:rsidR="003C4E3A" w:rsidRDefault="00000000">
      <w:r>
        <w:t>A more consistent roast profile and cup quality.</w:t>
      </w:r>
    </w:p>
    <w:p w:rsidR="003C4E3A" w:rsidRDefault="00000000">
      <w:r>
        <w:t>Uneven color may suggest:</w:t>
      </w:r>
    </w:p>
    <w:p w:rsidR="003C4E3A" w:rsidRDefault="00000000">
      <w:r>
        <w:t>Inconsistent heat application.</w:t>
      </w:r>
    </w:p>
    <w:p w:rsidR="003C4E3A" w:rsidRDefault="00000000">
      <w:r>
        <w:t>Variations in bean size, density, or moisture.</w:t>
      </w:r>
    </w:p>
    <w:p w:rsidR="003C4E3A" w:rsidRDefault="00000000">
      <w:r>
        <w:t>Roasting defects that can lead to uneven flavor extraction.</w:t>
      </w:r>
    </w:p>
    <w:p w:rsidR="003C4E3A" w:rsidRDefault="00000000">
      <w:r>
        <w:t>Even color means the roasted coffee beans look uniformly roasted, with a consistent color that suggests a well-executed roast.</w:t>
      </w:r>
    </w:p>
    <w:p w:rsidR="003C4E3A" w:rsidRDefault="00000000">
      <w:pPr>
        <w:pStyle w:val="Heading1"/>
      </w:pPr>
      <w:r>
        <w:t>4.7. Minimal defects</w:t>
      </w:r>
    </w:p>
    <w:p w:rsidR="003C4E3A" w:rsidRDefault="00000000">
      <w:r>
        <w:t>- Having very few flaws, imperfections, or undesirable characteristics that could negatively affect the quality of the coffee.</w:t>
      </w:r>
    </w:p>
    <w:p w:rsidR="003C4E3A" w:rsidRDefault="00000000">
      <w:r>
        <w:t>In coffee, defects can occur at different stages:</w:t>
      </w:r>
    </w:p>
    <w:p w:rsidR="003C4E3A" w:rsidRDefault="00000000">
      <w:r>
        <w:t>Green Coffee Defects</w:t>
      </w:r>
    </w:p>
    <w:p w:rsidR="003C4E3A" w:rsidRDefault="00000000">
      <w:r>
        <w:t>Insect-damaged beans</w:t>
      </w:r>
    </w:p>
    <w:p w:rsidR="003C4E3A" w:rsidRDefault="00000000">
      <w:r>
        <w:t>Black or sour beans</w:t>
      </w:r>
    </w:p>
    <w:p w:rsidR="003C4E3A" w:rsidRDefault="00000000">
      <w:r>
        <w:t>Broken or chipped beans</w:t>
      </w:r>
    </w:p>
    <w:p w:rsidR="003C4E3A" w:rsidRDefault="00000000">
      <w:r>
        <w:t>Foreign material (stones, sticks, etc.)</w:t>
      </w:r>
    </w:p>
    <w:p w:rsidR="003C4E3A" w:rsidRDefault="00000000">
      <w:r>
        <w:t>Roasting Defects</w:t>
      </w:r>
    </w:p>
    <w:p w:rsidR="003C4E3A" w:rsidRDefault="00000000">
      <w:r>
        <w:t>Scorching</w:t>
      </w:r>
    </w:p>
    <w:p w:rsidR="003C4E3A" w:rsidRDefault="00000000">
      <w:r>
        <w:t>Tipping</w:t>
      </w:r>
    </w:p>
    <w:p w:rsidR="003C4E3A" w:rsidRDefault="00000000">
      <w:r>
        <w:t>Underdevelopment</w:t>
      </w:r>
    </w:p>
    <w:p w:rsidR="003C4E3A" w:rsidRDefault="00000000">
      <w:r>
        <w:t>Excessive smokiness</w:t>
      </w:r>
    </w:p>
    <w:p w:rsidR="003C4E3A" w:rsidRDefault="00000000">
      <w:r>
        <w:t>Carbon flavors</w:t>
      </w:r>
    </w:p>
    <w:p w:rsidR="003C4E3A" w:rsidRDefault="00000000">
      <w:r>
        <w:t>When a coffee has minimal defects, it:</w:t>
      </w:r>
    </w:p>
    <w:p w:rsidR="003C4E3A" w:rsidRDefault="00000000">
      <w:r>
        <w:t>Tastes cleaner and more balanced.</w:t>
      </w:r>
    </w:p>
    <w:p w:rsidR="003C4E3A" w:rsidRDefault="00000000">
      <w:r>
        <w:t>Better expresses its terroir, variety characteristics, and processing influence.</w:t>
      </w:r>
    </w:p>
    <w:p w:rsidR="003C4E3A" w:rsidRDefault="00000000">
      <w:r>
        <w:lastRenderedPageBreak/>
        <w:t>Provides a more consistent and enjoyable experience.</w:t>
      </w:r>
    </w:p>
    <w:p w:rsidR="003C4E3A" w:rsidRDefault="00000000">
      <w:r>
        <w:t>Minimal defects means the coffee has very few problems or flaws, resulting in a cleaner, higher-quality cup.</w:t>
      </w:r>
    </w:p>
    <w:p w:rsidR="003C4E3A" w:rsidRDefault="00000000">
      <w:pPr>
        <w:pStyle w:val="Heading1"/>
      </w:pPr>
      <w:r>
        <w:t>4.8. Proper development</w:t>
      </w:r>
    </w:p>
    <w:p w:rsidR="003C4E3A" w:rsidRDefault="00000000">
      <w:r>
        <w:t>- Roasting stage where the beans are given the right amount of time and heat after first crack to fully develop their internal flavors without under- or over-roasting.</w:t>
      </w:r>
    </w:p>
    <w:p w:rsidR="003C4E3A" w:rsidRDefault="00000000">
      <w:r>
        <w:t>It is mainly about the development phase of roasting, when:</w:t>
      </w:r>
    </w:p>
    <w:p w:rsidR="003C4E3A" w:rsidRDefault="00000000">
      <w:r>
        <w:t>Sugars continue to caramelize</w:t>
      </w:r>
    </w:p>
    <w:p w:rsidR="003C4E3A" w:rsidRDefault="00000000">
      <w:r>
        <w:t>Acidity and sweetness come into balance</w:t>
      </w:r>
    </w:p>
    <w:p w:rsidR="003C4E3A" w:rsidRDefault="00000000">
      <w:r>
        <w:t>Flavor compounds fully form and stabilize</w:t>
      </w:r>
    </w:p>
    <w:p w:rsidR="003C4E3A" w:rsidRDefault="00000000">
      <w:r>
        <w:t>The roast structure becomes complete and even</w:t>
      </w:r>
    </w:p>
    <w:p w:rsidR="003C4E3A" w:rsidRDefault="00000000">
      <w:r>
        <w:t>Proper development means the coffee is:</w:t>
      </w:r>
    </w:p>
    <w:p w:rsidR="003C4E3A" w:rsidRDefault="00000000">
      <w:r>
        <w:t>Not underdeveloped → (can taste grassy, sour, or raw)</w:t>
      </w:r>
    </w:p>
    <w:p w:rsidR="003C4E3A" w:rsidRDefault="00000000">
      <w:r>
        <w:t>Not overdeveloped → (can taste burnt, smoky, or ashy)</w:t>
      </w:r>
    </w:p>
    <w:p w:rsidR="003C4E3A" w:rsidRDefault="00000000">
      <w:r>
        <w:t>Fully expressing its variety characteristics, terroir, and processing influence</w:t>
      </w:r>
    </w:p>
    <w:p w:rsidR="003C4E3A" w:rsidRDefault="00000000">
      <w:r>
        <w:t>Proper development means the coffee has been roasted just right after first crack so its flavors are fully formed, balanced, and pleasant.</w:t>
      </w:r>
    </w:p>
    <w:p w:rsidR="003C4E3A" w:rsidRDefault="00000000">
      <w:r>
        <w:t>Brewing Performance</w:t>
      </w:r>
    </w:p>
    <w:p w:rsidR="003C4E3A" w:rsidRDefault="00000000">
      <w:pPr>
        <w:pStyle w:val="Heading1"/>
      </w:pPr>
      <w:r>
        <w:t>4.9. High extraction yield</w:t>
      </w:r>
    </w:p>
    <w:p w:rsidR="003C4E3A" w:rsidRDefault="00000000">
      <w:r>
        <w:t>- Percentage of soluble material that is dissolved from coffee grounds into water during brewing, when that percentage is relatively high compared to typical brewing ranges.</w:t>
      </w:r>
    </w:p>
    <w:p w:rsidR="003C4E3A" w:rsidRDefault="00000000">
      <w:r>
        <w:t>In simple terms, it means a large amount of the coffee’s soluble compounds has been extracted into the cup.</w:t>
      </w:r>
    </w:p>
    <w:p w:rsidR="003C4E3A" w:rsidRDefault="00000000">
      <w:r>
        <w:t>What it involves</w:t>
      </w:r>
    </w:p>
    <w:p w:rsidR="003C4E3A" w:rsidRDefault="00000000">
      <w:r>
        <w:t>Coffee contains:</w:t>
      </w:r>
    </w:p>
    <w:p w:rsidR="003C4E3A" w:rsidRDefault="00000000">
      <w:r>
        <w:t>Soluble compounds → acids, sugars, caffeine, flavor molecules</w:t>
      </w:r>
    </w:p>
    <w:p w:rsidR="003C4E3A" w:rsidRDefault="00000000">
      <w:r>
        <w:t>Insoluble compounds → plant fibers and solids that don’t dissolve</w:t>
      </w:r>
    </w:p>
    <w:p w:rsidR="003C4E3A" w:rsidRDefault="00000000">
      <w:r>
        <w:lastRenderedPageBreak/>
        <w:t>A high extraction yield means:</w:t>
      </w:r>
    </w:p>
    <w:p w:rsidR="003C4E3A" w:rsidRDefault="00000000">
      <w:r>
        <w:t>More of the soluble compounds have been pulled into the brew</w:t>
      </w:r>
    </w:p>
    <w:p w:rsidR="003C4E3A" w:rsidRDefault="00000000">
      <w:r>
        <w:t>The brew is closer to the upper limit of desirable extraction</w:t>
      </w:r>
    </w:p>
    <w:p w:rsidR="003C4E3A" w:rsidRDefault="00000000">
      <w:r>
        <w:t>Sensory impact</w:t>
      </w:r>
    </w:p>
    <w:p w:rsidR="003C4E3A" w:rsidRDefault="00000000">
      <w:r>
        <w:t>When done well, high extraction yield can produce:</w:t>
      </w:r>
    </w:p>
    <w:p w:rsidR="003C4E3A" w:rsidRDefault="00000000">
      <w:r>
        <w:t>Greater sweetness and flavor clarity</w:t>
      </w:r>
    </w:p>
    <w:p w:rsidR="003C4E3A" w:rsidRDefault="00000000">
      <w:r>
        <w:t>Increased complexity and structure</w:t>
      </w:r>
    </w:p>
    <w:p w:rsidR="003C4E3A" w:rsidRDefault="00000000">
      <w:r>
        <w:t>A more complete and full cup</w:t>
      </w:r>
    </w:p>
    <w:p w:rsidR="003C4E3A" w:rsidRDefault="00000000">
      <w:r>
        <w:t>When pushed too far, it can lead to:</w:t>
      </w:r>
    </w:p>
    <w:p w:rsidR="003C4E3A" w:rsidRDefault="00000000">
      <w:r>
        <w:t>Bitterness</w:t>
      </w:r>
    </w:p>
    <w:p w:rsidR="003C4E3A" w:rsidRDefault="00000000">
      <w:r>
        <w:t>Astringency (dry, puckering sensation)</w:t>
      </w:r>
    </w:p>
    <w:p w:rsidR="003C4E3A" w:rsidRDefault="00000000">
      <w:r>
        <w:t>Hollow or harsh finish</w:t>
      </w:r>
    </w:p>
    <w:p w:rsidR="003C4E3A" w:rsidRDefault="00000000">
      <w:r>
        <w:t>High extraction yield means a lot of flavor has been pulled out of the coffee grounds during brewing—enough to be rich and complex, but potentially too much if not controlled.</w:t>
      </w:r>
    </w:p>
    <w:p w:rsidR="003C4E3A" w:rsidRDefault="00000000">
      <w:pPr>
        <w:pStyle w:val="Heading1"/>
      </w:pPr>
      <w:r>
        <w:t>4.10. Stable recipes</w:t>
      </w:r>
    </w:p>
    <w:p w:rsidR="003C4E3A" w:rsidRDefault="00000000">
      <w:r>
        <w:t>- Brewing formula that consistently produces the same taste, quality, and extraction results across repeated brews.</w:t>
      </w:r>
    </w:p>
    <w:p w:rsidR="003C4E3A" w:rsidRDefault="00000000">
      <w:r>
        <w:t>A stable recipe means:</w:t>
      </w:r>
    </w:p>
    <w:p w:rsidR="003C4E3A" w:rsidRDefault="00000000">
      <w:r>
        <w:t>The variables are controlled and repeatable, such as:</w:t>
      </w:r>
    </w:p>
    <w:p w:rsidR="003C4E3A" w:rsidRDefault="00000000">
      <w:r>
        <w:t>Coffee dose</w:t>
      </w:r>
    </w:p>
    <w:p w:rsidR="003C4E3A" w:rsidRDefault="00000000">
      <w:r>
        <w:t>Water amount (brew ratio)</w:t>
      </w:r>
    </w:p>
    <w:p w:rsidR="003C4E3A" w:rsidRDefault="00000000">
      <w:r>
        <w:t>Grind size</w:t>
      </w:r>
    </w:p>
    <w:p w:rsidR="003C4E3A" w:rsidRDefault="00000000">
      <w:r>
        <w:t>Water temperature</w:t>
      </w:r>
    </w:p>
    <w:p w:rsidR="003C4E3A" w:rsidRDefault="00000000">
      <w:r>
        <w:t>Brew time</w:t>
      </w:r>
    </w:p>
    <w:p w:rsidR="003C4E3A" w:rsidRDefault="00000000">
      <w:r>
        <w:t>Brewing method and technique</w:t>
      </w:r>
    </w:p>
    <w:p w:rsidR="003C4E3A" w:rsidRDefault="00000000">
      <w:r>
        <w:t>Small changes in preparation do not significantly alter the final cup</w:t>
      </w:r>
    </w:p>
    <w:p w:rsidR="003C4E3A" w:rsidRDefault="00000000">
      <w:r>
        <w:t>The coffee behaves predictably and consistently over time</w:t>
      </w:r>
    </w:p>
    <w:p w:rsidR="003C4E3A" w:rsidRDefault="00000000">
      <w:r>
        <w:lastRenderedPageBreak/>
        <w:t>Why it matters</w:t>
      </w:r>
    </w:p>
    <w:p w:rsidR="003C4E3A" w:rsidRDefault="00000000">
      <w:r>
        <w:t>A stable recipe helps ensure:</w:t>
      </w:r>
    </w:p>
    <w:p w:rsidR="003C4E3A" w:rsidRDefault="00000000">
      <w:r>
        <w:t>Consistent flavor from cup to cup</w:t>
      </w:r>
    </w:p>
    <w:p w:rsidR="003C4E3A" w:rsidRDefault="00000000">
      <w:r>
        <w:t>Reliable quality for customers</w:t>
      </w:r>
    </w:p>
    <w:p w:rsidR="003C4E3A" w:rsidRDefault="00000000">
      <w:r>
        <w:t>Easier troubleshooting and dialing-in</w:t>
      </w:r>
    </w:p>
    <w:p w:rsidR="003C4E3A" w:rsidRDefault="00000000">
      <w:r>
        <w:t>Repeatable results across different baristas or environments</w:t>
      </w:r>
    </w:p>
    <w:p w:rsidR="003C4E3A" w:rsidRDefault="00000000">
      <w:r>
        <w:t>A stable recipe is a brewing method that is carefully controlled so the coffee tastes the same and performs reliably every time.</w:t>
      </w:r>
    </w:p>
    <w:p w:rsidR="003C4E3A" w:rsidRDefault="00000000">
      <w:pPr>
        <w:pStyle w:val="Heading1"/>
      </w:pPr>
      <w:r>
        <w:t>4.11. Predictable results</w:t>
      </w:r>
    </w:p>
    <w:p w:rsidR="003C4E3A" w:rsidRDefault="00000000">
      <w:r>
        <w:t>- Outcomes that are consistent and expected when the same process, recipe, or method is repeated under similar conditions.</w:t>
      </w:r>
    </w:p>
    <w:p w:rsidR="003C4E3A" w:rsidRDefault="00000000">
      <w:r>
        <w:t>In coffee, it refers to the ability to:</w:t>
      </w:r>
    </w:p>
    <w:p w:rsidR="003C4E3A" w:rsidRDefault="00000000">
      <w:r>
        <w:t>Produce the same flavor profile and quality across multiple brews or roasts</w:t>
      </w:r>
    </w:p>
    <w:p w:rsidR="003C4E3A" w:rsidRDefault="00000000">
      <w:r>
        <w:t>Rely on controlled variables (dose, grind, temperature, roast profile, etc.)</w:t>
      </w:r>
    </w:p>
    <w:p w:rsidR="003C4E3A" w:rsidRDefault="00000000">
      <w:r>
        <w:t>Reduce randomness or variation in the final cup</w:t>
      </w:r>
    </w:p>
    <w:p w:rsidR="003C4E3A" w:rsidRDefault="00000000">
      <w:r>
        <w:t>Anticipate how changes in the process will affect the result</w:t>
      </w:r>
    </w:p>
    <w:p w:rsidR="003C4E3A" w:rsidRDefault="00000000">
      <w:r>
        <w:t>Predictable results are important because they allow:</w:t>
      </w:r>
    </w:p>
    <w:p w:rsidR="003C4E3A" w:rsidRDefault="00000000">
      <w:r>
        <w:t>Consistency for customers</w:t>
      </w:r>
    </w:p>
    <w:p w:rsidR="003C4E3A" w:rsidRDefault="00000000">
      <w:r>
        <w:t>Reliable quality control</w:t>
      </w:r>
    </w:p>
    <w:p w:rsidR="003C4E3A" w:rsidRDefault="00000000">
      <w:r>
        <w:t>Easier replication of successful recipes or roast profiles</w:t>
      </w:r>
    </w:p>
    <w:p w:rsidR="003C4E3A" w:rsidRDefault="00000000">
      <w:r>
        <w:t>More confidence in scaling production</w:t>
      </w:r>
    </w:p>
    <w:p w:rsidR="003C4E3A" w:rsidRDefault="00000000">
      <w:r>
        <w:t>Predictable results means getting the same expected outcome every time you repeat a process, instead of getting random or inconsistent results.</w:t>
      </w:r>
    </w:p>
    <w:p w:rsidR="003C4E3A" w:rsidRDefault="00000000">
      <w:pPr>
        <w:pStyle w:val="Heading1"/>
      </w:pPr>
      <w:r>
        <w:t>5. ROAST STYLE FRAMEWORK</w:t>
      </w:r>
    </w:p>
    <w:p w:rsidR="003C4E3A" w:rsidRDefault="00000000">
      <w:r>
        <w:t>5:1. ☕ Light Roast</w:t>
      </w:r>
    </w:p>
    <w:p w:rsidR="003C4E3A" w:rsidRDefault="00000000">
      <w:r>
        <w:t>Agtron: ~70–100</w:t>
      </w:r>
    </w:p>
    <w:p w:rsidR="003C4E3A" w:rsidRDefault="00000000">
      <w:r>
        <w:t>Very light brown to light brown</w:t>
      </w:r>
    </w:p>
    <w:p w:rsidR="003C4E3A" w:rsidRDefault="00000000">
      <w:r>
        <w:lastRenderedPageBreak/>
        <w:t>No visible oil on the surface</w:t>
      </w:r>
    </w:p>
    <w:p w:rsidR="003C4E3A" w:rsidRDefault="00000000">
      <w:r>
        <w:t>High acidity, strong origin character</w:t>
      </w:r>
    </w:p>
    <w:p w:rsidR="003C4E3A" w:rsidRDefault="00000000">
      <w:r>
        <w:t>Objective</w:t>
      </w:r>
    </w:p>
    <w:p w:rsidR="003C4E3A" w:rsidRDefault="00000000">
      <w:r>
        <w:t>Preserve origin characteristics.</w:t>
      </w:r>
    </w:p>
    <w:p w:rsidR="003C4E3A" w:rsidRDefault="00000000">
      <w:r>
        <w:t>Flavor Goals</w:t>
      </w:r>
    </w:p>
    <w:p w:rsidR="003C4E3A" w:rsidRDefault="00000000">
      <w:r>
        <w:t>5:1.1. High clarity</w:t>
      </w:r>
    </w:p>
    <w:p w:rsidR="003C4E3A" w:rsidRDefault="00000000">
      <w:r>
        <w:t>- The goal is to develop the coffee just enough to preserve origin character while keeping flavors clean, separated, and easy to identify.</w:t>
      </w:r>
    </w:p>
    <w:p w:rsidR="003C4E3A" w:rsidRDefault="00000000">
      <w:r>
        <w:t>What this means in practice:</w:t>
      </w:r>
    </w:p>
    <w:p w:rsidR="003C4E3A" w:rsidRDefault="00000000">
      <w:r>
        <w:t>A light roast aimed at high clarity typically involves:</w:t>
      </w:r>
    </w:p>
    <w:p w:rsidR="003C4E3A" w:rsidRDefault="00000000">
      <w:r>
        <w:t>Ending the roast soon after first crack develops</w:t>
      </w:r>
    </w:p>
    <w:p w:rsidR="003C4E3A" w:rsidRDefault="00000000">
      <w:r>
        <w:t>Ensuring proper (not underdeveloped) internal development</w:t>
      </w:r>
    </w:p>
    <w:p w:rsidR="003C4E3A" w:rsidRDefault="00000000">
      <w:r>
        <w:t>Avoiding roast defects like:</w:t>
      </w:r>
    </w:p>
    <w:p w:rsidR="003C4E3A" w:rsidRDefault="00000000">
      <w:r>
        <w:t>scorching</w:t>
      </w:r>
    </w:p>
    <w:p w:rsidR="003C4E3A" w:rsidRDefault="00000000">
      <w:r>
        <w:t>tipping</w:t>
      </w:r>
    </w:p>
    <w:p w:rsidR="003C4E3A" w:rsidRDefault="00000000">
      <w:r>
        <w:t>baked or grassy flavors</w:t>
      </w:r>
    </w:p>
    <w:p w:rsidR="003C4E3A" w:rsidRDefault="00000000">
      <w:r>
        <w:t>Carefully controlling heat so the bean develops evenly</w:t>
      </w:r>
    </w:p>
    <w:p w:rsidR="003C4E3A" w:rsidRDefault="00000000">
      <w:r>
        <w:t>Why light roast supports high clarity:</w:t>
      </w:r>
    </w:p>
    <w:p w:rsidR="003C4E3A" w:rsidRDefault="00000000">
      <w:r>
        <w:t>Less roast-driven flavor (like caramelization or smoke)</w:t>
      </w:r>
    </w:p>
    <w:p w:rsidR="003C4E3A" w:rsidRDefault="00000000">
      <w:r>
        <w:t>More expression of:</w:t>
      </w:r>
    </w:p>
    <w:p w:rsidR="003C4E3A" w:rsidRDefault="00000000">
      <w:r>
        <w:t>variety characteristics</w:t>
      </w:r>
    </w:p>
    <w:p w:rsidR="003C4E3A" w:rsidRDefault="00000000">
      <w:r>
        <w:t>terroir (origin notes)</w:t>
      </w:r>
    </w:p>
    <w:p w:rsidR="003C4E3A" w:rsidRDefault="00000000">
      <w:r>
        <w:t>processing influence</w:t>
      </w:r>
    </w:p>
    <w:p w:rsidR="003C4E3A" w:rsidRDefault="00000000">
      <w:r>
        <w:t>Flavors stay distinct rather than blended or masked</w:t>
      </w:r>
    </w:p>
    <w:p w:rsidR="003C4E3A" w:rsidRDefault="00000000">
      <w:r>
        <w:t>What “high clarity” looks like in this roast style:</w:t>
      </w:r>
    </w:p>
    <w:p w:rsidR="003C4E3A" w:rsidRDefault="00000000">
      <w:r>
        <w:t>Clear separation of notes (e.g., citrus, floral, stone fruit)</w:t>
      </w:r>
    </w:p>
    <w:p w:rsidR="003C4E3A" w:rsidRDefault="00000000">
      <w:r>
        <w:lastRenderedPageBreak/>
        <w:t>Clean finish with minimal aftertaste noise</w:t>
      </w:r>
    </w:p>
    <w:p w:rsidR="003C4E3A" w:rsidRDefault="00000000">
      <w:r>
        <w:t>Bright but structured acidity</w:t>
      </w:r>
    </w:p>
    <w:p w:rsidR="003C4E3A" w:rsidRDefault="00000000">
      <w:r>
        <w:t>Transparent flavor profile (easy to “read” the coffee)</w:t>
      </w:r>
    </w:p>
    <w:p w:rsidR="003C4E3A" w:rsidRDefault="00000000">
      <w:r>
        <w:t>Key roasting tension:</w:t>
      </w:r>
    </w:p>
    <w:p w:rsidR="003C4E3A" w:rsidRDefault="00000000">
      <w:r>
        <w:t>To achieve high clarity, you must avoid:</w:t>
      </w:r>
    </w:p>
    <w:p w:rsidR="003C4E3A" w:rsidRDefault="00000000">
      <w:r>
        <w:t>Underdevelopment → grassy, hollow, sour confusion</w:t>
      </w:r>
    </w:p>
    <w:p w:rsidR="003C4E3A" w:rsidRDefault="00000000">
      <w:r>
        <w:t>Overdevelopment → muted, smoky, or caramelized masking of origin</w:t>
      </w:r>
    </w:p>
    <w:p w:rsidR="003C4E3A" w:rsidRDefault="00000000">
      <w:r>
        <w:t>A light roast for high clarity means roasting gently and precisely so the coffee tastes clean, bright, and easy to understand, without roast flavors getting in the way.</w:t>
      </w:r>
    </w:p>
    <w:p w:rsidR="003C4E3A" w:rsidRDefault="00000000">
      <w:r>
        <w:t>5:1.2. Bright acidity</w:t>
      </w:r>
    </w:p>
    <w:p w:rsidR="003C4E3A" w:rsidRDefault="00000000">
      <w:r>
        <w:t>- Intentionally developing the coffee just enough to preserve and highlight its natural acidic qualities without muting them through excessive heat or time.</w:t>
      </w:r>
    </w:p>
    <w:p w:rsidR="003C4E3A" w:rsidRDefault="00000000">
      <w:r>
        <w:t>How light roasting supports bright acidity:</w:t>
      </w:r>
    </w:p>
    <w:p w:rsidR="003C4E3A" w:rsidRDefault="00000000">
      <w:r>
        <w:t>A light roast typically:</w:t>
      </w:r>
    </w:p>
    <w:p w:rsidR="003C4E3A" w:rsidRDefault="00000000">
      <w:r>
        <w:t>Stops the roast shortly after or not long after first crack</w:t>
      </w:r>
    </w:p>
    <w:p w:rsidR="003C4E3A" w:rsidRDefault="00000000">
      <w:r>
        <w:t>Preserves more of the coffee’s origin characteristics</w:t>
      </w:r>
    </w:p>
    <w:p w:rsidR="003C4E3A" w:rsidRDefault="00000000">
      <w:r>
        <w:t>Keeps acids more intact and expressive</w:t>
      </w:r>
    </w:p>
    <w:p w:rsidR="003C4E3A" w:rsidRDefault="00000000">
      <w:r>
        <w:t>This results in bright acidity, which feels:</w:t>
      </w:r>
    </w:p>
    <w:p w:rsidR="003C4E3A" w:rsidRDefault="00000000">
      <w:r>
        <w:t>Crisp and lively (like citrus, green apple, or berries)</w:t>
      </w:r>
    </w:p>
    <w:p w:rsidR="003C4E3A" w:rsidRDefault="00000000">
      <w:r>
        <w:t>Clean and energetic</w:t>
      </w:r>
    </w:p>
    <w:p w:rsidR="003C4E3A" w:rsidRDefault="00000000">
      <w:r>
        <w:t>More pronounced compared to darker roasts</w:t>
      </w:r>
    </w:p>
    <w:p w:rsidR="003C4E3A" w:rsidRDefault="00000000">
      <w:r>
        <w:t>What the roaster is controlling:</w:t>
      </w:r>
    </w:p>
    <w:p w:rsidR="003C4E3A" w:rsidRDefault="00000000">
      <w:r>
        <w:t>To achieve bright acidity in a light roast, roasters focus on:</w:t>
      </w:r>
    </w:p>
    <w:p w:rsidR="003C4E3A" w:rsidRDefault="00000000">
      <w:r>
        <w:t>Shorter development time after first crack</w:t>
      </w:r>
    </w:p>
    <w:p w:rsidR="003C4E3A" w:rsidRDefault="00000000">
      <w:r>
        <w:t>Careful heat application to avoid underdevelopment (grassy flavors)</w:t>
      </w:r>
    </w:p>
    <w:p w:rsidR="003C4E3A" w:rsidRDefault="00000000">
      <w:r>
        <w:t>Avoiding excessive roast time that would soften or mute acidity</w:t>
      </w:r>
    </w:p>
    <w:p w:rsidR="003C4E3A" w:rsidRDefault="00000000">
      <w:r>
        <w:t>Ensuring even development so acidity feels structured, not sharp</w:t>
      </w:r>
    </w:p>
    <w:p w:rsidR="003C4E3A" w:rsidRDefault="00000000">
      <w:r>
        <w:lastRenderedPageBreak/>
        <w:t>Key sensory trade-off:</w:t>
      </w:r>
    </w:p>
    <w:p w:rsidR="003C4E3A" w:rsidRDefault="00000000">
      <w:r>
        <w:t>✔ More brightness, clarity, origin expression</w:t>
      </w:r>
    </w:p>
    <w:p w:rsidR="003C4E3A" w:rsidRDefault="00000000">
      <w:r>
        <w:t>✔ Higher perceived acidity</w:t>
      </w:r>
    </w:p>
    <w:p w:rsidR="003C4E3A" w:rsidRDefault="00000000">
      <w:r>
        <w:t>✖ Less body and roast-driven sweetness</w:t>
      </w:r>
    </w:p>
    <w:p w:rsidR="003C4E3A" w:rsidRDefault="00000000">
      <w:r>
        <w:t>✖ Higher risk of sourness if underdeveloped</w:t>
      </w:r>
    </w:p>
    <w:p w:rsidR="003C4E3A" w:rsidRDefault="00000000">
      <w:r>
        <w:t>A light roast designed for bright acidity means roasting gently and briefly so the coffee keeps its lively, citrus-like brightness instead of becoming heavy or muted.</w:t>
      </w:r>
    </w:p>
    <w:p w:rsidR="003C4E3A" w:rsidRDefault="00000000">
      <w:r>
        <w:t>5:1.3. Floral aromas</w:t>
      </w:r>
    </w:p>
    <w:p w:rsidR="003C4E3A" w:rsidRDefault="00000000">
      <w:r>
        <w:t>- The goal is to preserve delicate aromatic compounds in the green coffee while developing enough heat to make them expressive, not grassy or underdeveloped.</w:t>
      </w:r>
    </w:p>
    <w:p w:rsidR="003C4E3A" w:rsidRDefault="00000000">
      <w:r>
        <w:t>Here’s how light roasting connects to floral aroma:</w:t>
      </w:r>
    </w:p>
    <w:p w:rsidR="003C4E3A" w:rsidRDefault="00000000">
      <w:pPr>
        <w:pStyle w:val="Heading1"/>
      </w:pPr>
      <w:r>
        <w:t>1. Roast level (light roast)</w:t>
      </w:r>
    </w:p>
    <w:p w:rsidR="003C4E3A" w:rsidRDefault="00000000">
      <w:r>
        <w:t>Floral aromas are most likely in light roast range</w:t>
      </w:r>
    </w:p>
    <w:p w:rsidR="003C4E3A" w:rsidRDefault="00000000">
      <w:r>
        <w:t>Roast is typically stopped shortly after first crack begins or just into early development</w:t>
      </w:r>
    </w:p>
    <w:p w:rsidR="003C4E3A" w:rsidRDefault="00000000">
      <w:r>
        <w:t>This preserves volatile aromatic compounds responsible for floral notes (like jasmine, rose, orange blossom)</w:t>
      </w:r>
    </w:p>
    <w:p w:rsidR="003C4E3A" w:rsidRDefault="00000000">
      <w:r>
        <w:t>If you roast too dark:</w:t>
      </w:r>
    </w:p>
    <w:p w:rsidR="003C4E3A" w:rsidRDefault="00000000">
      <w:r>
        <w:t>Floral compounds break down</w:t>
      </w:r>
    </w:p>
    <w:p w:rsidR="003C4E3A" w:rsidRDefault="00000000">
      <w:r>
        <w:t>You get more caramel, chocolate, or smoky notes instead</w:t>
      </w:r>
    </w:p>
    <w:p w:rsidR="003C4E3A" w:rsidRDefault="00000000">
      <w:pPr>
        <w:pStyle w:val="Heading1"/>
      </w:pPr>
      <w:r>
        <w:t>2. Development control</w:t>
      </w:r>
    </w:p>
    <w:p w:rsidR="003C4E3A" w:rsidRDefault="00000000">
      <w:r>
        <w:t>Light roast still needs proper development time (after first crack)</w:t>
      </w:r>
    </w:p>
    <w:p w:rsidR="003C4E3A" w:rsidRDefault="00000000">
      <w:r>
        <w:t>Too little development → coffee tastes sour, grassy, or underdeveloped</w:t>
      </w:r>
    </w:p>
    <w:p w:rsidR="003C4E3A" w:rsidRDefault="00000000">
      <w:r>
        <w:t>Proper development → floral notes become clear, lifted, and expressive</w:t>
      </w:r>
    </w:p>
    <w:p w:rsidR="003C4E3A" w:rsidRDefault="00000000">
      <w:pPr>
        <w:pStyle w:val="Heading1"/>
      </w:pPr>
      <w:r>
        <w:t>3. Heat application (roast curve)</w:t>
      </w:r>
    </w:p>
    <w:p w:rsidR="003C4E3A" w:rsidRDefault="00000000">
      <w:r>
        <w:t>To preserve floral aroma:</w:t>
      </w:r>
    </w:p>
    <w:p w:rsidR="003C4E3A" w:rsidRDefault="00000000">
      <w:r>
        <w:t>Avoid excessive early heat (prevents scorching)</w:t>
      </w:r>
    </w:p>
    <w:p w:rsidR="003C4E3A" w:rsidRDefault="00000000">
      <w:r>
        <w:lastRenderedPageBreak/>
        <w:t>Use a gentle, steady roast progression</w:t>
      </w:r>
    </w:p>
    <w:p w:rsidR="003C4E3A" w:rsidRDefault="00000000">
      <w:r>
        <w:t>Avoid rushing through drying and Maillard phases</w:t>
      </w:r>
    </w:p>
    <w:p w:rsidR="003C4E3A" w:rsidRDefault="00000000">
      <w:r>
        <w:t>This helps retain delicate aromatic compounds instead of burning them off.</w:t>
      </w:r>
    </w:p>
    <w:p w:rsidR="003C4E3A" w:rsidRDefault="00000000">
      <w:pPr>
        <w:pStyle w:val="Heading1"/>
      </w:pPr>
      <w:r>
        <w:t>4. Bean &amp; origin matters</w:t>
      </w:r>
    </w:p>
    <w:p w:rsidR="003C4E3A" w:rsidRDefault="00000000">
      <w:r>
        <w:t>Floral aroma is not created by roasting alone. It depends heavily on:</w:t>
      </w:r>
    </w:p>
    <w:p w:rsidR="003C4E3A" w:rsidRDefault="00000000">
      <w:r>
        <w:t>High-quality green coffee</w:t>
      </w:r>
    </w:p>
    <w:p w:rsidR="003C4E3A" w:rsidRDefault="00000000">
      <w:r>
        <w:t>High altitude growing conditions</w:t>
      </w:r>
    </w:p>
    <w:p w:rsidR="003C4E3A" w:rsidRDefault="00000000">
      <w:r>
        <w:t>Varieties like Ethiopian heirlooms or geisha-type coffees</w:t>
      </w:r>
    </w:p>
    <w:p w:rsidR="003C4E3A" w:rsidRDefault="00000000">
      <w:r>
        <w:t>Careful processing (washed processes often enhance clarity)</w:t>
      </w:r>
    </w:p>
    <w:p w:rsidR="003C4E3A" w:rsidRDefault="00000000">
      <w:r>
        <w:t>To get floral aroma in a light roast, you roast gently and stop early enough to preserve the coffee’s delicate flower-like scents without burning them off.</w:t>
      </w:r>
    </w:p>
    <w:p w:rsidR="003C4E3A" w:rsidRDefault="00000000">
      <w:r>
        <w:t>5:1.4. Distinct origin notes</w:t>
      </w:r>
    </w:p>
    <w:p w:rsidR="003C4E3A" w:rsidRDefault="00000000">
      <w:r>
        <w:t>- Developing the coffee just enough to preserve and highlight the unique flavors that come from where the coffee was grown (its origin), without adding strong roast-driven flavors like caramelization, smokiness, or bitterness.</w:t>
      </w:r>
    </w:p>
    <w:p w:rsidR="003C4E3A" w:rsidRDefault="00000000">
      <w:r>
        <w:t>What it implies in practice:</w:t>
      </w:r>
    </w:p>
    <w:p w:rsidR="003C4E3A" w:rsidRDefault="00000000">
      <w:r>
        <w:t>A light roast aimed at distinct origin notes typically:</w:t>
      </w:r>
    </w:p>
    <w:p w:rsidR="003C4E3A" w:rsidRDefault="00000000">
      <w:r>
        <w:t>Stops roasting relatively soon after first crack</w:t>
      </w:r>
    </w:p>
    <w:p w:rsidR="003C4E3A" w:rsidRDefault="00000000">
      <w:r>
        <w:t>Keeps roast influence minimal</w:t>
      </w:r>
    </w:p>
    <w:p w:rsidR="003C4E3A" w:rsidRDefault="00000000">
      <w:r>
        <w:t>Preserves terroir, variety characteristics, and processing influence</w:t>
      </w:r>
    </w:p>
    <w:p w:rsidR="003C4E3A" w:rsidRDefault="00000000">
      <w:r>
        <w:t>Emphasizes acidity, florals, and delicate fruit notes</w:t>
      </w:r>
    </w:p>
    <w:p w:rsidR="003C4E3A" w:rsidRDefault="00000000">
      <w:r>
        <w:t>Avoids heavy development that would mute origin character</w:t>
      </w:r>
    </w:p>
    <w:p w:rsidR="003C4E3A" w:rsidRDefault="00000000">
      <w:r>
        <w:t>Sensory outcome:</w:t>
      </w:r>
    </w:p>
    <w:p w:rsidR="003C4E3A" w:rsidRDefault="00000000">
      <w:r>
        <w:t>You get a cup where:</w:t>
      </w:r>
    </w:p>
    <w:p w:rsidR="003C4E3A" w:rsidRDefault="00000000">
      <w:r>
        <w:t>The coffee’s geographic identity is clear</w:t>
      </w:r>
    </w:p>
    <w:p w:rsidR="003C4E3A" w:rsidRDefault="00000000">
      <w:r>
        <w:t>Flavors are bright, transparent, and expressive</w:t>
      </w:r>
    </w:p>
    <w:p w:rsidR="003C4E3A" w:rsidRDefault="00000000">
      <w:r>
        <w:t>Notes like jasmine, citrus, berry, or tea-like qualities stand out</w:t>
      </w:r>
    </w:p>
    <w:p w:rsidR="003C4E3A" w:rsidRDefault="00000000">
      <w:r>
        <w:lastRenderedPageBreak/>
        <w:t>Roast flavors (toast, caramel, smoke) are minimal or absent</w:t>
      </w:r>
    </w:p>
    <w:p w:rsidR="003C4E3A" w:rsidRDefault="00000000">
      <w:r>
        <w:t>It means roasting the coffee lightly so you can clearly taste where it came from, rather than the flavors created by the roast itself.</w:t>
      </w:r>
    </w:p>
    <w:p w:rsidR="003C4E3A" w:rsidRDefault="00000000">
      <w:r>
        <w:t>Suitable For</w:t>
      </w:r>
    </w:p>
    <w:p w:rsidR="003C4E3A" w:rsidRDefault="00000000">
      <w:r>
        <w:t>5:1.5. Filter coffee</w:t>
      </w:r>
    </w:p>
    <w:p w:rsidR="003C4E3A" w:rsidRDefault="00000000">
      <w:r>
        <w:t>- To preserve origin character while ensuring enough development so the coffee is sweet, clean, and not underdeveloped.</w:t>
      </w:r>
    </w:p>
    <w:p w:rsidR="003C4E3A" w:rsidRDefault="00000000">
      <w:r>
        <w:t>☕ Typical light roast range (for filter)</w:t>
      </w:r>
    </w:p>
    <w:p w:rsidR="003C4E3A" w:rsidRDefault="00000000">
      <w:r>
        <w:t>Agtron (external bean color): ~70–100</w:t>
      </w:r>
    </w:p>
    <w:p w:rsidR="003C4E3A" w:rsidRDefault="00000000">
      <w:r>
        <w:t>Light brown color, no oil on surface</w:t>
      </w:r>
    </w:p>
    <w:p w:rsidR="003C4E3A" w:rsidRDefault="00000000">
      <w:r>
        <w:t>Often stopped shortly after or not long after first crack development</w:t>
      </w:r>
    </w:p>
    <w:p w:rsidR="003C4E3A" w:rsidRDefault="00000000">
      <w:r>
        <w:t>🎯 What “light roast for filter brew” aims for</w:t>
      </w:r>
    </w:p>
    <w:p w:rsidR="003C4E3A" w:rsidRDefault="00000000">
      <w:r>
        <w:t>A well-executed light filter roast should:</w:t>
      </w:r>
    </w:p>
    <w:p w:rsidR="003C4E3A" w:rsidRDefault="00000000">
      <w:r>
        <w:t>Highlight floral, fruity, and citrus notes</w:t>
      </w:r>
    </w:p>
    <w:p w:rsidR="003C4E3A" w:rsidRDefault="00000000">
      <w:r>
        <w:t>Preserve terroir and variety characteristics</w:t>
      </w:r>
    </w:p>
    <w:p w:rsidR="003C4E3A" w:rsidRDefault="00000000">
      <w:r>
        <w:t>Maintain high clarity and bright acidity</w:t>
      </w:r>
    </w:p>
    <w:p w:rsidR="003C4E3A" w:rsidRDefault="00000000">
      <w:r>
        <w:t>Still achieve proper development (no grassy or raw flavors)</w:t>
      </w:r>
    </w:p>
    <w:p w:rsidR="003C4E3A" w:rsidRDefault="00000000">
      <w:r>
        <w:t>⚙️ Key roasting focus points</w:t>
      </w:r>
    </w:p>
    <w:p w:rsidR="003C4E3A" w:rsidRDefault="00000000">
      <w:r>
        <w:t>Controlled Maillard phase → builds sweetness and complexity</w:t>
      </w:r>
    </w:p>
    <w:p w:rsidR="003C4E3A" w:rsidRDefault="00000000">
      <w:r>
        <w:t>Careful development time (post–first crack) → avoids underdevelopment</w:t>
      </w:r>
    </w:p>
    <w:p w:rsidR="003C4E3A" w:rsidRDefault="00000000">
      <w:r>
        <w:t>Avoid tipping/scorching → keeps clarity and clean finish</w:t>
      </w:r>
    </w:p>
    <w:p w:rsidR="003C4E3A" w:rsidRDefault="00000000">
      <w:r>
        <w:t>Even roasting → supports high clarity and balance in filter brews</w:t>
      </w:r>
    </w:p>
    <w:p w:rsidR="003C4E3A" w:rsidRDefault="00000000">
      <w:r>
        <w:t>⚠️ Common risks in light filter roasts</w:t>
      </w:r>
    </w:p>
    <w:p w:rsidR="003C4E3A" w:rsidRDefault="00000000">
      <w:r>
        <w:t>Underdevelopment → grassy, sour, thin cup</w:t>
      </w:r>
    </w:p>
    <w:p w:rsidR="003C4E3A" w:rsidRDefault="00000000">
      <w:r>
        <w:t>Too short development time → sharp, hollow acidity</w:t>
      </w:r>
    </w:p>
    <w:p w:rsidR="003C4E3A" w:rsidRDefault="00000000">
      <w:r>
        <w:t>Uneven roast → low clarity and inconsistent extraction</w:t>
      </w:r>
    </w:p>
    <w:p w:rsidR="003C4E3A" w:rsidRDefault="00000000">
      <w:r>
        <w:t>☕ Why it works well for filter coffee</w:t>
      </w:r>
    </w:p>
    <w:p w:rsidR="003C4E3A" w:rsidRDefault="00000000">
      <w:r>
        <w:lastRenderedPageBreak/>
        <w:t>Light roasts are ideal for filter methods (like pour-over) because they:</w:t>
      </w:r>
    </w:p>
    <w:p w:rsidR="003C4E3A" w:rsidRDefault="00000000">
      <w:r>
        <w:t>Extract slowly and evenly</w:t>
      </w:r>
    </w:p>
    <w:p w:rsidR="003C4E3A" w:rsidRDefault="00000000">
      <w:r>
        <w:t>Highlight delicate aromatics</w:t>
      </w:r>
    </w:p>
    <w:p w:rsidR="003C4E3A" w:rsidRDefault="00000000">
      <w:r>
        <w:t>Emphasize clarity over heaviness</w:t>
      </w:r>
    </w:p>
    <w:p w:rsidR="003C4E3A" w:rsidRDefault="00000000">
      <w:r>
        <w:t>A light roast for filter brew is a carefully controlled roast that keeps the coffee light and expressive so you can taste its origin, sweetness, and acidity clearly in a clean cup.</w:t>
      </w:r>
    </w:p>
    <w:p w:rsidR="003C4E3A" w:rsidRDefault="00000000">
      <w:r>
        <w:t>5:1.6. Pour-over</w:t>
      </w:r>
    </w:p>
    <w:p w:rsidR="003C4E3A" w:rsidRDefault="00000000">
      <w:r>
        <w:t>- Roast intended for pour over, “balance acidity” means adjusting the roast so the coffee’s brightness is lively and clear, but not sharp, sour, or dominant, while still preserving origin character and sweetness.</w:t>
      </w:r>
    </w:p>
    <w:p w:rsidR="003C4E3A" w:rsidRDefault="00000000">
      <w:r>
        <w:t>What you’re trying to achieve</w:t>
      </w:r>
    </w:p>
    <w:p w:rsidR="003C4E3A" w:rsidRDefault="00000000">
      <w:r>
        <w:t>In an ideal light roast pour over:</w:t>
      </w:r>
    </w:p>
    <w:p w:rsidR="003C4E3A" w:rsidRDefault="00000000">
      <w:r>
        <w:t>Acidity is bright (citrus, fruit-like) but smooth</w:t>
      </w:r>
    </w:p>
    <w:p w:rsidR="003C4E3A" w:rsidRDefault="00000000">
      <w:r>
        <w:t>Sweetness is clearly present (honey, sugar, fruit sweetness)</w:t>
      </w:r>
    </w:p>
    <w:p w:rsidR="003C4E3A" w:rsidRDefault="00000000">
      <w:r>
        <w:t>Body is light to medium but not thin</w:t>
      </w:r>
    </w:p>
    <w:p w:rsidR="003C4E3A" w:rsidRDefault="00000000">
      <w:r>
        <w:t>No sour “underdeveloped” taste</w:t>
      </w:r>
    </w:p>
    <w:p w:rsidR="003C4E3A" w:rsidRDefault="00000000">
      <w:r>
        <w:t>How roasters balance acidity in light roast (pour over focus)</w:t>
      </w:r>
    </w:p>
    <w:p w:rsidR="003C4E3A" w:rsidRDefault="00000000">
      <w:pPr>
        <w:pStyle w:val="Heading1"/>
      </w:pPr>
      <w:r>
        <w:t>1. Extend development slightly (post–first crack)</w:t>
      </w:r>
    </w:p>
    <w:p w:rsidR="003C4E3A" w:rsidRDefault="00000000">
      <w:r>
        <w:t>A bit more development time helps:</w:t>
      </w:r>
    </w:p>
    <w:p w:rsidR="003C4E3A" w:rsidRDefault="00000000">
      <w:r>
        <w:t>Soften sharp, “green” acidity</w:t>
      </w:r>
    </w:p>
    <w:p w:rsidR="003C4E3A" w:rsidRDefault="00000000">
      <w:r>
        <w:t>Increase perceived sweetness</w:t>
      </w:r>
    </w:p>
    <w:p w:rsidR="003C4E3A" w:rsidRDefault="00000000">
      <w:r>
        <w:t>Improve integration between acidity and body</w:t>
      </w:r>
    </w:p>
    <w:p w:rsidR="003C4E3A" w:rsidRDefault="00000000">
      <w:pPr>
        <w:pStyle w:val="Heading1"/>
      </w:pPr>
      <w:r>
        <w:t>2. Control heat rate during first crack</w:t>
      </w:r>
    </w:p>
    <w:p w:rsidR="003C4E3A" w:rsidRDefault="00000000">
      <w:r>
        <w:t>Avoid too fast a crack (which can lead to sour, jagged acidity)</w:t>
      </w:r>
    </w:p>
    <w:p w:rsidR="003C4E3A" w:rsidRDefault="00000000">
      <w:r>
        <w:t>A steady energy curve helps produce structured acidity</w:t>
      </w:r>
    </w:p>
    <w:p w:rsidR="003C4E3A" w:rsidRDefault="00000000">
      <w:pPr>
        <w:pStyle w:val="Heading1"/>
      </w:pPr>
      <w:r>
        <w:lastRenderedPageBreak/>
        <w:t>3. Avoid underdevelopment</w:t>
      </w:r>
    </w:p>
    <w:p w:rsidR="003C4E3A" w:rsidRDefault="00000000">
      <w:r>
        <w:t>Too light / too short → sour, grassy, unstable acidity</w:t>
      </w:r>
    </w:p>
    <w:p w:rsidR="003C4E3A" w:rsidRDefault="00000000">
      <w:r>
        <w:t>Proper development → clean, sweet, balanced brightness</w:t>
      </w:r>
    </w:p>
    <w:p w:rsidR="003C4E3A" w:rsidRDefault="00000000">
      <w:pPr>
        <w:pStyle w:val="Heading1"/>
      </w:pPr>
      <w:r>
        <w:t>4. Choose appropriate roast level (Agtron range)</w:t>
      </w:r>
    </w:p>
    <w:p w:rsidR="003C4E3A" w:rsidRDefault="00000000">
      <w:r>
        <w:t>Light roast for pour over typically:</w:t>
      </w:r>
    </w:p>
    <w:p w:rsidR="003C4E3A" w:rsidRDefault="00000000">
      <w:r>
        <w:t>Agtron ~70–85 (whole bean external color)</w:t>
      </w:r>
    </w:p>
    <w:p w:rsidR="003C4E3A" w:rsidRDefault="00000000">
      <w:r>
        <w:t>This range keeps acidity vibrant but not extreme</w:t>
      </w:r>
    </w:p>
    <w:p w:rsidR="003C4E3A" w:rsidRDefault="00000000">
      <w:r>
        <w:t>What “balanced acidity” tastes like in pour over</w:t>
      </w:r>
    </w:p>
    <w:p w:rsidR="003C4E3A" w:rsidRDefault="00000000">
      <w:r>
        <w:t>Lemon, orange, green apple → but smooth, not sharp</w:t>
      </w:r>
    </w:p>
    <w:p w:rsidR="003C4E3A" w:rsidRDefault="00000000">
      <w:r>
        <w:t>Brightness that feels clean and juicy</w:t>
      </w:r>
    </w:p>
    <w:p w:rsidR="003C4E3A" w:rsidRDefault="00000000">
      <w:r>
        <w:t>Supported by sweetness (honey, sugar cane)</w:t>
      </w:r>
    </w:p>
    <w:p w:rsidR="003C4E3A" w:rsidRDefault="00000000">
      <w:r>
        <w:t>No sour or metallic edge</w:t>
      </w:r>
    </w:p>
    <w:p w:rsidR="003C4E3A" w:rsidRDefault="00000000">
      <w:r>
        <w:t>For light roast pour over, balancing acidity means keeping the coffee bright and fruity, but making sure it tastes smooth, sweet, and well-rounded instead of sour or sharp.</w:t>
      </w:r>
    </w:p>
    <w:p w:rsidR="003C4E3A" w:rsidRDefault="00000000">
      <w:r>
        <w:t>5:1.7. Specialty cupping</w:t>
      </w:r>
    </w:p>
    <w:p w:rsidR="003C4E3A" w:rsidRDefault="00000000">
      <w:r>
        <w:t>- Light roast is typically chosen to preserve origin character and allow clear evaluation of quality attributes like acidity, sweetness, and complexity.</w:t>
      </w:r>
    </w:p>
    <w:p w:rsidR="003C4E3A" w:rsidRDefault="00000000">
      <w:r>
        <w:t>☕ What “light roast for cupping” means</w:t>
      </w:r>
    </w:p>
    <w:p w:rsidR="003C4E3A" w:rsidRDefault="00000000">
      <w:r>
        <w:t>A light roast in this context means the coffee is roasted to:</w:t>
      </w:r>
    </w:p>
    <w:p w:rsidR="003C4E3A" w:rsidRDefault="00000000">
      <w:r>
        <w:t>Develop just past first crack</w:t>
      </w:r>
    </w:p>
    <w:p w:rsidR="003C4E3A" w:rsidRDefault="00000000">
      <w:r>
        <w:t>Avoid deep caramelization or roast-driven flavors</w:t>
      </w:r>
    </w:p>
    <w:p w:rsidR="003C4E3A" w:rsidRDefault="00000000">
      <w:r>
        <w:t>Keep variety, terroir, and processing influence clearly visible</w:t>
      </w:r>
    </w:p>
    <w:p w:rsidR="003C4E3A" w:rsidRDefault="00000000">
      <w:r>
        <w:t>🎯 Why light roast is used in cupping</w:t>
      </w:r>
    </w:p>
    <w:p w:rsidR="003C4E3A" w:rsidRDefault="00000000">
      <w:r>
        <w:t>Light roasts help cuppers evaluate:</w:t>
      </w:r>
    </w:p>
    <w:p w:rsidR="003C4E3A" w:rsidRDefault="00000000">
      <w:r>
        <w:t>Acidity clarity (bright, structured, not muted)</w:t>
      </w:r>
    </w:p>
    <w:p w:rsidR="003C4E3A" w:rsidRDefault="00000000">
      <w:r>
        <w:t>Sweetness origin (natural sugars from the bean)</w:t>
      </w:r>
    </w:p>
    <w:p w:rsidR="003C4E3A" w:rsidRDefault="00000000">
      <w:r>
        <w:t>Flavor clarity and complexity</w:t>
      </w:r>
    </w:p>
    <w:p w:rsidR="003C4E3A" w:rsidRDefault="00000000">
      <w:r>
        <w:lastRenderedPageBreak/>
        <w:t>Defects (more noticeable at lighter levels)</w:t>
      </w:r>
    </w:p>
    <w:p w:rsidR="003C4E3A" w:rsidRDefault="00000000">
      <w:r>
        <w:t>Processing influence (washed vs natural differences)</w:t>
      </w:r>
    </w:p>
    <w:p w:rsidR="003C4E3A" w:rsidRDefault="00000000">
      <w:r>
        <w:t>🔥 Typical characteristics</w:t>
      </w:r>
    </w:p>
    <w:p w:rsidR="003C4E3A" w:rsidRDefault="00000000">
      <w:r>
        <w:t>No visible oil on the bean surface</w:t>
      </w:r>
    </w:p>
    <w:p w:rsidR="003C4E3A" w:rsidRDefault="00000000">
      <w:r>
        <w:t>Light to medium-light brown color</w:t>
      </w:r>
    </w:p>
    <w:p w:rsidR="003C4E3A" w:rsidRDefault="00000000">
      <w:r>
        <w:t>Minimal roast flavor (no smokiness or carbon notes)</w:t>
      </w:r>
    </w:p>
    <w:p w:rsidR="003C4E3A" w:rsidRDefault="00000000">
      <w:r>
        <w:t>Higher transparency of flavor profile</w:t>
      </w:r>
    </w:p>
    <w:p w:rsidR="003C4E3A" w:rsidRDefault="00000000">
      <w:r>
        <w:t>⚖️ Key goal</w:t>
      </w:r>
    </w:p>
    <w:p w:rsidR="003C4E3A" w:rsidRDefault="00000000">
      <w:r>
        <w:t>The goal is not to “make it taste good through roasting,” but to:</w:t>
      </w:r>
    </w:p>
    <w:p w:rsidR="003C4E3A" w:rsidRDefault="00000000">
      <w:r>
        <w:t>reveal what the coffee already is</w:t>
      </w:r>
    </w:p>
    <w:p w:rsidR="003C4E3A" w:rsidRDefault="00000000">
      <w:r>
        <w:t>A light roast for cupping is a gentle roast level used so tasters can clearly evaluate the coffee’s natural flavors without roast flavors getting in the way.</w:t>
      </w:r>
    </w:p>
    <w:p w:rsidR="003C4E3A" w:rsidRDefault="00000000">
      <w:r>
        <w:t>5:2. ☕ Medium Roast</w:t>
      </w:r>
    </w:p>
    <w:p w:rsidR="003C4E3A" w:rsidRDefault="00000000">
      <w:r>
        <w:t>Agtron: ~50–70</w:t>
      </w:r>
    </w:p>
    <w:p w:rsidR="003C4E3A" w:rsidRDefault="00000000">
      <w:r>
        <w:t>Medium brown</w:t>
      </w:r>
    </w:p>
    <w:p w:rsidR="003C4E3A" w:rsidRDefault="00000000">
      <w:r>
        <w:t>Balanced development of sweetness, acidity, and body</w:t>
      </w:r>
    </w:p>
    <w:p w:rsidR="003C4E3A" w:rsidRDefault="00000000">
      <w:r>
        <w:t>Still generally no oil on surface</w:t>
      </w:r>
    </w:p>
    <w:p w:rsidR="003C4E3A" w:rsidRDefault="00000000">
      <w:r>
        <w:t>Objective</w:t>
      </w:r>
    </w:p>
    <w:p w:rsidR="003C4E3A" w:rsidRDefault="00000000">
      <w:r>
        <w:t>Balance sweetness and complexity.</w:t>
      </w:r>
    </w:p>
    <w:p w:rsidR="003C4E3A" w:rsidRDefault="00000000">
      <w:r>
        <w:t>Flavor Goals</w:t>
      </w:r>
    </w:p>
    <w:p w:rsidR="003C4E3A" w:rsidRDefault="00000000">
      <w:r>
        <w:t>5:2.1. Increased body</w:t>
      </w:r>
    </w:p>
    <w:p w:rsidR="003C4E3A" w:rsidRDefault="00000000">
      <w:r>
        <w:t>- Medium roast to increase body means adjusting the roast development so the coffee develops more texture, weight, and richness in the cup, while still keeping some origin character and balance.</w:t>
      </w:r>
    </w:p>
    <w:p w:rsidR="003C4E3A" w:rsidRDefault="00000000">
      <w:r>
        <w:t>How medium roasting increases body</w:t>
      </w:r>
    </w:p>
    <w:p w:rsidR="003C4E3A" w:rsidRDefault="00000000">
      <w:r>
        <w:t>A medium roast increases body by:</w:t>
      </w:r>
    </w:p>
    <w:p w:rsidR="003C4E3A" w:rsidRDefault="00000000">
      <w:r>
        <w:t>Developing sugars further → more caramelization = richer mouthfeel</w:t>
      </w:r>
    </w:p>
    <w:p w:rsidR="003C4E3A" w:rsidRDefault="00000000">
      <w:r>
        <w:lastRenderedPageBreak/>
        <w:t>Breaking down cell structure more than light roast → easier extraction of soluble compounds</w:t>
      </w:r>
    </w:p>
    <w:p w:rsidR="003C4E3A" w:rsidRDefault="00000000">
      <w:r>
        <w:t>Increasing soluble solids → contributes to viscosity and weight</w:t>
      </w:r>
    </w:p>
    <w:p w:rsidR="003C4E3A" w:rsidRDefault="00000000">
      <w:r>
        <w:t>Slightly reducing sharp acidity → allows body and sweetness to feel more prominent</w:t>
      </w:r>
    </w:p>
    <w:p w:rsidR="003C4E3A" w:rsidRDefault="00000000">
      <w:r>
        <w:t>What a medium roast typically does to body</w:t>
      </w:r>
    </w:p>
    <w:p w:rsidR="003C4E3A" w:rsidRDefault="00000000">
      <w:r>
        <w:t>Compared to a light roast:</w:t>
      </w:r>
    </w:p>
    <w:p w:rsidR="003C4E3A" w:rsidRDefault="00000000">
      <w:r>
        <w:t>More syrupy / rounded mouthfeel</w:t>
      </w:r>
    </w:p>
    <w:p w:rsidR="003C4E3A" w:rsidRDefault="00000000">
      <w:r>
        <w:t>Greater perceived richness</w:t>
      </w:r>
    </w:p>
    <w:p w:rsidR="003C4E3A" w:rsidRDefault="00000000">
      <w:r>
        <w:t>Less tea-like lightness</w:t>
      </w:r>
    </w:p>
    <w:p w:rsidR="003C4E3A" w:rsidRDefault="00000000">
      <w:r>
        <w:t>More chocolate, caramel, nutty depth</w:t>
      </w:r>
    </w:p>
    <w:p w:rsidR="003C4E3A" w:rsidRDefault="00000000">
      <w:r>
        <w:t>Compared to a dark roast:</w:t>
      </w:r>
    </w:p>
    <w:p w:rsidR="003C4E3A" w:rsidRDefault="00000000">
      <w:r>
        <w:t>Still cleaner and more structured</w:t>
      </w:r>
    </w:p>
    <w:p w:rsidR="003C4E3A" w:rsidRDefault="00000000">
      <w:r>
        <w:t>Less oily or heavy/ashy texture</w:t>
      </w:r>
    </w:p>
    <w:p w:rsidR="003C4E3A" w:rsidRDefault="00000000">
      <w:r>
        <w:t>Important roasting balance</w:t>
      </w:r>
    </w:p>
    <w:p w:rsidR="003C4E3A" w:rsidRDefault="00000000">
      <w:r>
        <w:t>To increase body without creating defects:</w:t>
      </w:r>
    </w:p>
    <w:p w:rsidR="003C4E3A" w:rsidRDefault="00000000">
      <w:r>
        <w:t>Avoid overdevelopment (which can cause smokiness or carbon flavors)</w:t>
      </w:r>
    </w:p>
    <w:p w:rsidR="003C4E3A" w:rsidRDefault="00000000">
      <w:r>
        <w:t>Maintain proper development time after first crack</w:t>
      </w:r>
    </w:p>
    <w:p w:rsidR="003C4E3A" w:rsidRDefault="00000000">
      <w:r>
        <w:t>Ensure even heat transfer for consistent solubility</w:t>
      </w:r>
    </w:p>
    <w:p w:rsidR="003C4E3A" w:rsidRDefault="00000000">
      <w:r>
        <w:t>A medium roast increases body by developing the coffee enough to make it feel richer and heavier in the mouth, without losing balance or clarity.</w:t>
      </w:r>
    </w:p>
    <w:p w:rsidR="003C4E3A" w:rsidRDefault="00000000">
      <w:r>
        <w:t>5:2.2. Balanced acidity</w:t>
      </w:r>
    </w:p>
    <w:p w:rsidR="003C4E3A" w:rsidRDefault="00000000">
      <w:r>
        <w:t>- To achieve balanced acidity means developing the beans enough that their acidity becomes softer, rounder, and better integrated with sweetness and body, rather than sharp or overly bright.</w:t>
      </w:r>
    </w:p>
    <w:p w:rsidR="003C4E3A" w:rsidRDefault="00000000">
      <w:r>
        <w:t>What’s happening in a medium roast:</w:t>
      </w:r>
    </w:p>
    <w:p w:rsidR="003C4E3A" w:rsidRDefault="00000000">
      <w:r>
        <w:t>Acidity is reduced in intensity (less sharp or “citrusy bite”)</w:t>
      </w:r>
    </w:p>
    <w:p w:rsidR="003C4E3A" w:rsidRDefault="00000000">
      <w:r>
        <w:t>Sugars are more developed through caramelization</w:t>
      </w:r>
    </w:p>
    <w:p w:rsidR="003C4E3A" w:rsidRDefault="00000000">
      <w:r>
        <w:t>Body increases, giving more roundness and weight</w:t>
      </w:r>
    </w:p>
    <w:p w:rsidR="003C4E3A" w:rsidRDefault="00000000">
      <w:r>
        <w:lastRenderedPageBreak/>
        <w:t>Flavors become more harmonized and structured</w:t>
      </w:r>
    </w:p>
    <w:p w:rsidR="003C4E3A" w:rsidRDefault="00000000">
      <w:r>
        <w:t>How roasters typically adjust for balanced acidity:</w:t>
      </w:r>
    </w:p>
    <w:p w:rsidR="003C4E3A" w:rsidRDefault="00000000">
      <w:r>
        <w:t>Extend time slightly after first crack (development phase)</w:t>
      </w:r>
    </w:p>
    <w:p w:rsidR="003C4E3A" w:rsidRDefault="00000000">
      <w:r>
        <w:t>Avoid stopping too early (which can leave acidity sharp or green)</w:t>
      </w:r>
    </w:p>
    <w:p w:rsidR="003C4E3A" w:rsidRDefault="00000000">
      <w:r>
        <w:t>Avoid going too far (which would mute origin character and increase roast flavors)</w:t>
      </w:r>
    </w:p>
    <w:p w:rsidR="003C4E3A" w:rsidRDefault="00000000">
      <w:r>
        <w:t>Use controlled heat application to ensure even development</w:t>
      </w:r>
    </w:p>
    <w:p w:rsidR="003C4E3A" w:rsidRDefault="00000000">
      <w:r>
        <w:t>Sensory result:</w:t>
      </w:r>
    </w:p>
    <w:p w:rsidR="003C4E3A" w:rsidRDefault="00000000">
      <w:r>
        <w:t>Acidity feels smooth, integrated, and pleasant</w:t>
      </w:r>
    </w:p>
    <w:p w:rsidR="003C4E3A" w:rsidRDefault="00000000">
      <w:r>
        <w:t>No harsh sourness or aggressive brightness</w:t>
      </w:r>
    </w:p>
    <w:p w:rsidR="003C4E3A" w:rsidRDefault="00000000">
      <w:r>
        <w:t>Balanced relationship between sweetness, acidity, and body</w:t>
      </w:r>
    </w:p>
    <w:p w:rsidR="003C4E3A" w:rsidRDefault="00000000">
      <w:r>
        <w:t>In a medium roast, balancing acidity means roasting just enough to soften sharpness while keeping the coffee’s brightness pleasant and well integrated with sweetness and body.</w:t>
      </w:r>
    </w:p>
    <w:p w:rsidR="003C4E3A" w:rsidRDefault="00000000">
      <w:r>
        <w:t>5:2.3. Enhanced sweetness</w:t>
      </w:r>
    </w:p>
    <w:p w:rsidR="003C4E3A" w:rsidRDefault="00000000">
      <w:r>
        <w:t>- Means developing the coffee long enough for caramelization and sugar transformation to bring out sweetness, without pushing the roast so far that it becomes bitter or roasty.</w:t>
      </w:r>
    </w:p>
    <w:p w:rsidR="003C4E3A" w:rsidRDefault="00000000">
      <w:r>
        <w:t>What’s happening in a medium roast:</w:t>
      </w:r>
    </w:p>
    <w:p w:rsidR="003C4E3A" w:rsidRDefault="00000000">
      <w:r>
        <w:t>Maillard reaction builds sweetness, body, and complexity (toffee, caramel, chocolate notes)</w:t>
      </w:r>
    </w:p>
    <w:p w:rsidR="003C4E3A" w:rsidRDefault="00000000">
      <w:r>
        <w:t>Caramelization of sugars increases perceived sweetness</w:t>
      </w:r>
    </w:p>
    <w:p w:rsidR="003C4E3A" w:rsidRDefault="00000000">
      <w:r>
        <w:t>Acidity becomes softer and more rounded</w:t>
      </w:r>
    </w:p>
    <w:p w:rsidR="003C4E3A" w:rsidRDefault="00000000">
      <w:r>
        <w:t>Origin character is still present, but more integrated with roast development</w:t>
      </w:r>
    </w:p>
    <w:p w:rsidR="003C4E3A" w:rsidRDefault="00000000">
      <w:r>
        <w:t>How roasters typically aim for sweetness in a medium roast:</w:t>
      </w:r>
    </w:p>
    <w:p w:rsidR="003C4E3A" w:rsidRDefault="00000000">
      <w:r>
        <w:t>Avoid underdevelopment (which can taste grassy or sour and lack sweetness)</w:t>
      </w:r>
    </w:p>
    <w:p w:rsidR="003C4E3A" w:rsidRDefault="00000000">
      <w:r>
        <w:t>Avoid overdevelopment (which can introduce bitterness, smokiness, or carbon notes)</w:t>
      </w:r>
    </w:p>
    <w:p w:rsidR="003C4E3A" w:rsidRDefault="00000000">
      <w:r>
        <w:t>Extend the development time after first crack just enough to build sweetness and balance</w:t>
      </w:r>
    </w:p>
    <w:p w:rsidR="003C4E3A" w:rsidRDefault="00000000">
      <w:r>
        <w:t>Control heat so sugars develop gradually instead of burning</w:t>
      </w:r>
    </w:p>
    <w:p w:rsidR="003C4E3A" w:rsidRDefault="00000000">
      <w:r>
        <w:t>Sensory goal:</w:t>
      </w:r>
    </w:p>
    <w:p w:rsidR="003C4E3A" w:rsidRDefault="00000000">
      <w:r>
        <w:t>Prominent caramel, brown sugar, honey, or milk chocolate sweetness</w:t>
      </w:r>
    </w:p>
    <w:p w:rsidR="003C4E3A" w:rsidRDefault="00000000">
      <w:r>
        <w:lastRenderedPageBreak/>
        <w:t>Smooth balance between acidity, body, and sweetness</w:t>
      </w:r>
    </w:p>
    <w:p w:rsidR="003C4E3A" w:rsidRDefault="00000000">
      <w:r>
        <w:t>Clean finish without roast dominance</w:t>
      </w:r>
    </w:p>
    <w:p w:rsidR="003C4E3A" w:rsidRDefault="00000000">
      <w:r>
        <w:t>A medium roast enhances sweetness by roasting the coffee just enough to develop natural sugars into caramel-like flavors, without making it taste burnt or too dark.</w:t>
      </w:r>
    </w:p>
    <w:p w:rsidR="003C4E3A" w:rsidRDefault="00000000">
      <w:r>
        <w:t>Suitable For</w:t>
      </w:r>
    </w:p>
    <w:p w:rsidR="003C4E3A" w:rsidRDefault="00000000">
      <w:r>
        <w:t>5:2.4. Filter coffee</w:t>
      </w:r>
    </w:p>
    <w:p w:rsidR="003C4E3A" w:rsidRDefault="00000000">
      <w:r>
        <w:t>- To develop enough sweetness and balance while keeping origin character and clarity intact.</w:t>
      </w:r>
    </w:p>
    <w:p w:rsidR="003C4E3A" w:rsidRDefault="00000000">
      <w:r>
        <w:t>Here’s how it typically looks in roasting terms:</w:t>
      </w:r>
    </w:p>
    <w:p w:rsidR="003C4E3A" w:rsidRDefault="00000000">
      <w:r>
        <w:t>☕ Medium Roast (Filter Coffee) — Key Idea</w:t>
      </w:r>
    </w:p>
    <w:p w:rsidR="003C4E3A" w:rsidRDefault="00000000">
      <w:r>
        <w:t>A filter-oriented medium roast aims for:</w:t>
      </w:r>
    </w:p>
    <w:p w:rsidR="003C4E3A" w:rsidRDefault="00000000">
      <w:r>
        <w:t>Balanced acidity (not too sharp, not too muted)</w:t>
      </w:r>
    </w:p>
    <w:p w:rsidR="003C4E3A" w:rsidRDefault="00000000">
      <w:r>
        <w:t>Clear sweetness (caramel, brown sugar, fruit)</w:t>
      </w:r>
    </w:p>
    <w:p w:rsidR="003C4E3A" w:rsidRDefault="00000000">
      <w:r>
        <w:t>Preserved origin character</w:t>
      </w:r>
    </w:p>
    <w:p w:rsidR="003C4E3A" w:rsidRDefault="00000000">
      <w:r>
        <w:t>No roast dominance (no smokiness or carbon notes)</w:t>
      </w:r>
    </w:p>
    <w:p w:rsidR="003C4E3A" w:rsidRDefault="00000000">
      <w:r>
        <w:t>🎯 Typical Agtron Range (External Bean Color)</w:t>
      </w:r>
    </w:p>
    <w:p w:rsidR="003C4E3A" w:rsidRDefault="00000000">
      <w:r>
        <w:t>~55–65 Agtron (whole bean / external color)</w:t>
      </w:r>
    </w:p>
    <w:p w:rsidR="003C4E3A" w:rsidRDefault="00000000">
      <w:r>
        <w:t>Medium brown color</w:t>
      </w:r>
    </w:p>
    <w:p w:rsidR="003C4E3A" w:rsidRDefault="00000000">
      <w:r>
        <w:t>Even development</w:t>
      </w:r>
    </w:p>
    <w:p w:rsidR="003C4E3A" w:rsidRDefault="00000000">
      <w:r>
        <w:t>No surface oil in most cases</w:t>
      </w:r>
    </w:p>
    <w:p w:rsidR="003C4E3A" w:rsidRDefault="00000000">
      <w:r>
        <w:t>🔥 Roasting Characteristics</w:t>
      </w:r>
    </w:p>
    <w:p w:rsidR="003C4E3A" w:rsidRDefault="00000000">
      <w:r>
        <w:t>To achieve a good filter medium roast:</w:t>
      </w:r>
    </w:p>
    <w:p w:rsidR="003C4E3A" w:rsidRDefault="00000000">
      <w:r>
        <w:t>Development time: Moderate (enough after first crack to build sweetness)</w:t>
      </w:r>
    </w:p>
    <w:p w:rsidR="003C4E3A" w:rsidRDefault="00000000">
      <w:r>
        <w:t>Roast end point: Before roast flavors (smoky/ashy) become dominant</w:t>
      </w:r>
    </w:p>
    <w:p w:rsidR="003C4E3A" w:rsidRDefault="00000000">
      <w:r>
        <w:t>Drop temperature: Balanced, not pushed into dark territory</w:t>
      </w:r>
    </w:p>
    <w:p w:rsidR="003C4E3A" w:rsidRDefault="00000000">
      <w:r>
        <w:t>Goal: “Sweetness + clarity + structure”</w:t>
      </w:r>
    </w:p>
    <w:p w:rsidR="003C4E3A" w:rsidRDefault="00000000">
      <w:r>
        <w:t>☕ Sensory Profile in the Cup</w:t>
      </w:r>
    </w:p>
    <w:p w:rsidR="003C4E3A" w:rsidRDefault="00000000">
      <w:r>
        <w:lastRenderedPageBreak/>
        <w:t>A well-executed medium filter roast typically shows:</w:t>
      </w:r>
    </w:p>
    <w:p w:rsidR="003C4E3A" w:rsidRDefault="00000000">
      <w:r>
        <w:t>Balanced acidity (citrus, red fruit, or soft malic notes)</w:t>
      </w:r>
    </w:p>
    <w:p w:rsidR="003C4E3A" w:rsidRDefault="00000000">
      <w:r>
        <w:t>Rounded sweetness (caramel, honey, brown sugar)</w:t>
      </w:r>
    </w:p>
    <w:p w:rsidR="003C4E3A" w:rsidRDefault="00000000">
      <w:r>
        <w:t>Medium body</w:t>
      </w:r>
    </w:p>
    <w:p w:rsidR="003C4E3A" w:rsidRDefault="00000000">
      <w:r>
        <w:t>Good clarity with some complexity</w:t>
      </w:r>
    </w:p>
    <w:p w:rsidR="003C4E3A" w:rsidRDefault="00000000">
      <w:r>
        <w:t>Clean finish without roast heaviness</w:t>
      </w:r>
    </w:p>
    <w:p w:rsidR="003C4E3A" w:rsidRDefault="00000000">
      <w:r>
        <w:t>⚠️ Common Mistakes</w:t>
      </w:r>
    </w:p>
    <w:p w:rsidR="003C4E3A" w:rsidRDefault="00000000">
      <w:r>
        <w:t>Too light → sour, grassy, underdeveloped</w:t>
      </w:r>
    </w:p>
    <w:p w:rsidR="003C4E3A" w:rsidRDefault="00000000">
      <w:r>
        <w:t>Too dark → smoky, bitter, loss of origin character</w:t>
      </w:r>
    </w:p>
    <w:p w:rsidR="003C4E3A" w:rsidRDefault="00000000">
      <w:r>
        <w:t>Uneven roast → muddy or inconsistent flavors</w:t>
      </w:r>
    </w:p>
    <w:p w:rsidR="003C4E3A" w:rsidRDefault="00000000">
      <w:r>
        <w:t>🧠 Simple Summary</w:t>
      </w:r>
    </w:p>
    <w:p w:rsidR="003C4E3A" w:rsidRDefault="00000000">
      <w:r>
        <w:t>A medium roast for filter brew is designed to be:</w:t>
      </w:r>
    </w:p>
    <w:p w:rsidR="003C4E3A" w:rsidRDefault="00000000">
      <w:r>
        <w:t>“Sweet, balanced, and expressive—without roast flavors getting in the way of origin clarity.”</w:t>
      </w:r>
    </w:p>
    <w:p w:rsidR="003C4E3A" w:rsidRDefault="00000000">
      <w:r>
        <w:t>5:2.5. Espresso</w:t>
      </w:r>
    </w:p>
    <w:p w:rsidR="003C4E3A" w:rsidRDefault="00000000">
      <w:r>
        <w:t>- To create a balanced profile that works well under pressure extraction, highlighting sweetness and structure while keeping some acidity.</w:t>
      </w:r>
    </w:p>
    <w:p w:rsidR="003C4E3A" w:rsidRDefault="00000000">
      <w:r>
        <w:t>☕ Medium roast (espresso context)</w:t>
      </w:r>
    </w:p>
    <w:p w:rsidR="003C4E3A" w:rsidRDefault="00000000">
      <w:r>
        <w:t>A medium roast for espresso usually means the coffee is roasted:</w:t>
      </w:r>
    </w:p>
    <w:p w:rsidR="003C4E3A" w:rsidRDefault="00000000">
      <w:r>
        <w:t>Past first crack, but not into dark roast territory</w:t>
      </w:r>
    </w:p>
    <w:p w:rsidR="003C4E3A" w:rsidRDefault="00000000">
      <w:r>
        <w:t>With enough development to reduce sharp acidity</w:t>
      </w:r>
    </w:p>
    <w:p w:rsidR="003C4E3A" w:rsidRDefault="00000000">
      <w:r>
        <w:t>But not so far that origin character and sweetness are lost</w:t>
      </w:r>
    </w:p>
    <w:p w:rsidR="003C4E3A" w:rsidRDefault="00000000">
      <w:r>
        <w:t>🔥 Typical characteristics</w:t>
      </w:r>
    </w:p>
    <w:p w:rsidR="003C4E3A" w:rsidRDefault="00000000">
      <w:r>
        <w:t>A medium espresso roast tends to have:</w:t>
      </w:r>
    </w:p>
    <w:p w:rsidR="003C4E3A" w:rsidRDefault="00000000">
      <w:r>
        <w:t>Balanced acidity (softened, not sharp)</w:t>
      </w:r>
    </w:p>
    <w:p w:rsidR="003C4E3A" w:rsidRDefault="00000000">
      <w:r>
        <w:t>Higher sweetness (caramel, brown sugar, chocolate notes)</w:t>
      </w:r>
    </w:p>
    <w:p w:rsidR="003C4E3A" w:rsidRDefault="00000000">
      <w:r>
        <w:t>Medium to full body</w:t>
      </w:r>
    </w:p>
    <w:p w:rsidR="003C4E3A" w:rsidRDefault="00000000">
      <w:r>
        <w:lastRenderedPageBreak/>
        <w:t>Reduced roastiness compared to dark espresso roasts</w:t>
      </w:r>
    </w:p>
    <w:p w:rsidR="003C4E3A" w:rsidRDefault="00000000">
      <w:r>
        <w:t>Good solubility for espresso extraction</w:t>
      </w:r>
    </w:p>
    <w:p w:rsidR="003C4E3A" w:rsidRDefault="00000000">
      <w:r>
        <w:t>🎯 Why medium roast is used for espresso</w:t>
      </w:r>
    </w:p>
    <w:p w:rsidR="003C4E3A" w:rsidRDefault="00000000">
      <w:r>
        <w:t>Espresso is a high-pressure, concentrated extraction, so medium roast helps:</w:t>
      </w:r>
    </w:p>
    <w:p w:rsidR="003C4E3A" w:rsidRDefault="00000000">
      <w:r>
        <w:t>Avoid overly sour under-extraction (common in very light roasts)</w:t>
      </w:r>
    </w:p>
    <w:p w:rsidR="003C4E3A" w:rsidRDefault="00000000">
      <w:r>
        <w:t>Avoid burnt or ashy flavors (common in dark roasts)</w:t>
      </w:r>
    </w:p>
    <w:p w:rsidR="003C4E3A" w:rsidRDefault="00000000">
      <w:r>
        <w:t>Achieve balance between origin character and roast development</w:t>
      </w:r>
    </w:p>
    <w:p w:rsidR="003C4E3A" w:rsidRDefault="00000000">
      <w:r>
        <w:t>📊 Sensory goal</w:t>
      </w:r>
    </w:p>
    <w:p w:rsidR="003C4E3A" w:rsidRDefault="00000000">
      <w:r>
        <w:t>A good medium espresso roast aims for:</w:t>
      </w:r>
    </w:p>
    <w:p w:rsidR="003C4E3A" w:rsidRDefault="00000000">
      <w:r>
        <w:t>Sweetness → caramel, chocolate, nougat</w:t>
      </w:r>
    </w:p>
    <w:p w:rsidR="003C4E3A" w:rsidRDefault="00000000">
      <w:r>
        <w:t>Acidity → soft citrus or red fruit, not sharp</w:t>
      </w:r>
    </w:p>
    <w:p w:rsidR="003C4E3A" w:rsidRDefault="00000000">
      <w:r>
        <w:t>Body → syrupy and structured</w:t>
      </w:r>
    </w:p>
    <w:p w:rsidR="003C4E3A" w:rsidRDefault="00000000">
      <w:r>
        <w:t>Finish → clean and lingering sweetness</w:t>
      </w:r>
    </w:p>
    <w:p w:rsidR="003C4E3A" w:rsidRDefault="00000000">
      <w:r>
        <w:t>A medium roast for espresso is a roast level that balances sweetness, acidity, and body so the coffee tastes smooth, rich, and well-rounded under espresso brewing.</w:t>
      </w:r>
    </w:p>
    <w:p w:rsidR="003C4E3A" w:rsidRDefault="00000000">
      <w:r>
        <w:t>5:2.6. Batch brew</w:t>
      </w:r>
    </w:p>
    <w:p w:rsidR="003C4E3A" w:rsidRDefault="00000000">
      <w:r>
        <w:t>- Developing the roast so the coffee’s brightness is present but softened and integrated, not sharp or dominant, while still preserving structure and sweetness.</w:t>
      </w:r>
    </w:p>
    <w:p w:rsidR="003C4E3A" w:rsidRDefault="00000000">
      <w:r>
        <w:t>What you’re aiming for in a medium roast (batch brew):</w:t>
      </w:r>
    </w:p>
    <w:p w:rsidR="003C4E3A" w:rsidRDefault="00000000">
      <w:r>
        <w:t>A good medium roast for batch brew typically prioritizes:</w:t>
      </w:r>
    </w:p>
    <w:p w:rsidR="003C4E3A" w:rsidRDefault="00000000">
      <w:r>
        <w:t>Balanced acidity (round, not sharp)</w:t>
      </w:r>
    </w:p>
    <w:p w:rsidR="003C4E3A" w:rsidRDefault="00000000">
      <w:r>
        <w:t>Higher sweetness (caramel, sugar, chocolate notes)</w:t>
      </w:r>
    </w:p>
    <w:p w:rsidR="003C4E3A" w:rsidRDefault="00000000">
      <w:r>
        <w:t>Medium body (smooth and structured)</w:t>
      </w:r>
    </w:p>
    <w:p w:rsidR="003C4E3A" w:rsidRDefault="00000000">
      <w:r>
        <w:t>Clear but not overly “bright” profile</w:t>
      </w:r>
    </w:p>
    <w:p w:rsidR="003C4E3A" w:rsidRDefault="00000000">
      <w:r>
        <w:t>How roasters balance acidity in this context:</w:t>
      </w:r>
    </w:p>
    <w:p w:rsidR="003C4E3A" w:rsidRDefault="00000000">
      <w:r>
        <w:t>To avoid overly sharp acidity while keeping clarity, roasters usually:</w:t>
      </w:r>
    </w:p>
    <w:p w:rsidR="003C4E3A" w:rsidRDefault="00000000">
      <w:r>
        <w:t>Extend Maillard phase (build sweetness and body)</w:t>
      </w:r>
    </w:p>
    <w:p w:rsidR="003C4E3A" w:rsidRDefault="00000000">
      <w:r>
        <w:lastRenderedPageBreak/>
        <w:t>Slightly increase development time after first crack</w:t>
      </w:r>
    </w:p>
    <w:p w:rsidR="003C4E3A" w:rsidRDefault="00000000">
      <w:r>
        <w:t>Avoid stopping the roast too early (which can leave “sour” or underdeveloped acidity)</w:t>
      </w:r>
    </w:p>
    <w:p w:rsidR="003C4E3A" w:rsidRDefault="00000000">
      <w:r>
        <w:t>Avoid overdevelopment (which flattens acidity completely)</w:t>
      </w:r>
    </w:p>
    <w:p w:rsidR="003C4E3A" w:rsidRDefault="00000000">
      <w:r>
        <w:t>Sensory outcome in batch brew:</w:t>
      </w:r>
    </w:p>
    <w:p w:rsidR="003C4E3A" w:rsidRDefault="00000000">
      <w:r>
        <w:t>A well-balanced medium roast will show:</w:t>
      </w:r>
    </w:p>
    <w:p w:rsidR="003C4E3A" w:rsidRDefault="00000000">
      <w:r>
        <w:t>Citrus or fruit notes that feel soft and rounded</w:t>
      </w:r>
    </w:p>
    <w:p w:rsidR="003C4E3A" w:rsidRDefault="00000000">
      <w:r>
        <w:t>Acidity that supports sweetness instead of standing alone</w:t>
      </w:r>
    </w:p>
    <w:p w:rsidR="003C4E3A" w:rsidRDefault="00000000">
      <w:r>
        <w:t>A smooth, cohesive cup structure</w:t>
      </w:r>
    </w:p>
    <w:p w:rsidR="003C4E3A" w:rsidRDefault="00000000">
      <w:r>
        <w:t>Good performance in larger-volume brewing (drip/batch)</w:t>
      </w:r>
    </w:p>
    <w:p w:rsidR="003C4E3A" w:rsidRDefault="00000000">
      <w:r>
        <w:t>In medium roast for batch brew, balancing acidity means keeping the coffee slightly bright but smoothing it out so it feels sweet, round, and easy to drink in larger servings.</w:t>
      </w:r>
    </w:p>
    <w:p w:rsidR="003C4E3A" w:rsidRDefault="00000000">
      <w:r>
        <w:t>5:3. ☕ Dark Roast</w:t>
      </w:r>
    </w:p>
    <w:p w:rsidR="003C4E3A" w:rsidRDefault="00000000">
      <w:r>
        <w:t>Agtron: ~25–50</w:t>
      </w:r>
    </w:p>
    <w:p w:rsidR="003C4E3A" w:rsidRDefault="00000000">
      <w:r>
        <w:t>Dark brown to very dark brown</w:t>
      </w:r>
    </w:p>
    <w:p w:rsidR="003C4E3A" w:rsidRDefault="00000000">
      <w:r>
        <w:t>May show surface oils (especially toward lower end)</w:t>
      </w:r>
    </w:p>
    <w:p w:rsidR="003C4E3A" w:rsidRDefault="00000000">
      <w:r>
        <w:t>Lower acidity, heavier body, more roast character</w:t>
      </w:r>
    </w:p>
    <w:p w:rsidR="003C4E3A" w:rsidRDefault="00000000">
      <w:r>
        <w:t>Objective</w:t>
      </w:r>
    </w:p>
    <w:p w:rsidR="003C4E3A" w:rsidRDefault="00000000">
      <w:r>
        <w:t>Develop roast character while maintaining drinkability.</w:t>
      </w:r>
    </w:p>
    <w:p w:rsidR="003C4E3A" w:rsidRDefault="00000000">
      <w:r>
        <w:t>Flavor Goals</w:t>
      </w:r>
    </w:p>
    <w:p w:rsidR="003C4E3A" w:rsidRDefault="00000000">
      <w:r>
        <w:t>5:3.1. Rich body</w:t>
      </w:r>
    </w:p>
    <w:p w:rsidR="003C4E3A" w:rsidRDefault="00000000">
      <w:r>
        <w:t>- Dark roast development is aimed at a rich body, the idea is to push the roast in a way that increases perceived weight, texture, and intensity in the cup.</w:t>
      </w:r>
    </w:p>
    <w:p w:rsidR="003C4E3A" w:rsidRDefault="00000000">
      <w:r>
        <w:t>What “dark roast for rich body” means:</w:t>
      </w:r>
    </w:p>
    <w:p w:rsidR="003C4E3A" w:rsidRDefault="00000000">
      <w:r>
        <w:t>A darker roast typically develops:</w:t>
      </w:r>
    </w:p>
    <w:p w:rsidR="003C4E3A" w:rsidRDefault="00000000">
      <w:r>
        <w:t>Heavier mouthfeel (more body)</w:t>
      </w:r>
    </w:p>
    <w:p w:rsidR="003C4E3A" w:rsidRDefault="00000000">
      <w:r>
        <w:t>Lower perceived acidity</w:t>
      </w:r>
    </w:p>
    <w:p w:rsidR="003C4E3A" w:rsidRDefault="00000000">
      <w:r>
        <w:t>More roast-derived flavors (chocolate, caramelized sugar, toast)</w:t>
      </w:r>
    </w:p>
    <w:p w:rsidR="003C4E3A" w:rsidRDefault="00000000">
      <w:r>
        <w:lastRenderedPageBreak/>
        <w:t>Sometimes slightly oily surface on beans</w:t>
      </w:r>
    </w:p>
    <w:p w:rsidR="003C4E3A" w:rsidRDefault="00000000">
      <w:r>
        <w:t>This happens because longer heat exposure:</w:t>
      </w:r>
    </w:p>
    <w:p w:rsidR="003C4E3A" w:rsidRDefault="00000000">
      <w:r>
        <w:t>Breaks down more cell structure in the bean</w:t>
      </w:r>
    </w:p>
    <w:p w:rsidR="003C4E3A" w:rsidRDefault="00000000">
      <w:r>
        <w:t>Enhances solubility of compounds that contribute to viscosity and weight</w:t>
      </w:r>
    </w:p>
    <w:p w:rsidR="003C4E3A" w:rsidRDefault="00000000">
      <w:r>
        <w:t>Reduces sharp, high-toned acidity that can feel “lighter”</w:t>
      </w:r>
    </w:p>
    <w:p w:rsidR="003C4E3A" w:rsidRDefault="00000000">
      <w:r>
        <w:t>But there’s an important balance:</w:t>
      </w:r>
    </w:p>
    <w:p w:rsidR="003C4E3A" w:rsidRDefault="00000000">
      <w:r>
        <w:t>If you go too far, you risk:</w:t>
      </w:r>
    </w:p>
    <w:p w:rsidR="003C4E3A" w:rsidRDefault="00000000">
      <w:r>
        <w:t>Ashy or carbon flavors</w:t>
      </w:r>
    </w:p>
    <w:p w:rsidR="003C4E3A" w:rsidRDefault="00000000">
      <w:r>
        <w:t>Burnt bitterness</w:t>
      </w:r>
    </w:p>
    <w:p w:rsidR="003C4E3A" w:rsidRDefault="00000000">
      <w:r>
        <w:t>Loss of origin character (terroir and variety notes get muted)</w:t>
      </w:r>
    </w:p>
    <w:p w:rsidR="003C4E3A" w:rsidRDefault="00000000">
      <w:r>
        <w:t>Flat, one-dimensional taste</w:t>
      </w:r>
    </w:p>
    <w:p w:rsidR="003C4E3A" w:rsidRDefault="00000000">
      <w:r>
        <w:t>So in quality-focused roasting, “rich body” in dark roast is usually achieved by:</w:t>
      </w:r>
    </w:p>
    <w:p w:rsidR="003C4E3A" w:rsidRDefault="00000000">
      <w:r>
        <w:t>Carefully extending development time (not just increasing darkness)</w:t>
      </w:r>
    </w:p>
    <w:p w:rsidR="003C4E3A" w:rsidRDefault="00000000">
      <w:r>
        <w:t>Controlling heat so sugars caramelize, not burn</w:t>
      </w:r>
    </w:p>
    <w:p w:rsidR="003C4E3A" w:rsidRDefault="00000000">
      <w:r>
        <w:t>Preserving enough structure to avoid hollow or smoky flavors</w:t>
      </w:r>
    </w:p>
    <w:p w:rsidR="003C4E3A" w:rsidRDefault="00000000">
      <w:r>
        <w:t>Dark roast for a rich body means roasting longer to make the coffee feel heavier, fuller, and more intense—while still trying to avoid burnt flavors.</w:t>
      </w:r>
    </w:p>
    <w:p w:rsidR="003C4E3A" w:rsidRDefault="00000000">
      <w:r>
        <w:t>5:3.2. Lower acidity</w:t>
      </w:r>
    </w:p>
    <w:p w:rsidR="003C4E3A" w:rsidRDefault="00000000">
      <w:r>
        <w:t>- Why dark roast lowers acidity</w:t>
      </w:r>
    </w:p>
    <w:p w:rsidR="003C4E3A" w:rsidRDefault="00000000">
      <w:r>
        <w:t>As coffee is roasted longer and darker:</w:t>
      </w:r>
    </w:p>
    <w:p w:rsidR="003C4E3A" w:rsidRDefault="00000000">
      <w:r>
        <w:t>Organic acids (like citric and malic acids) break down with heat</w:t>
      </w:r>
    </w:p>
    <w:p w:rsidR="003C4E3A" w:rsidRDefault="00000000">
      <w:r>
        <w:t>The bean structure becomes more caramelized and carbonized</w:t>
      </w:r>
    </w:p>
    <w:p w:rsidR="003C4E3A" w:rsidRDefault="00000000">
      <w:r>
        <w:t>Sweetness and bitterness from roast development start to dominate</w:t>
      </w:r>
    </w:p>
    <w:p w:rsidR="003C4E3A" w:rsidRDefault="00000000">
      <w:r>
        <w:t>Bright, fruit-like acidity is reduced or muted</w:t>
      </w:r>
    </w:p>
    <w:p w:rsidR="003C4E3A" w:rsidRDefault="00000000">
      <w:r>
        <w:t>So a dark roast naturally shifts the cup away from brightness and toward roast-driven flavors.</w:t>
      </w:r>
    </w:p>
    <w:p w:rsidR="003C4E3A" w:rsidRDefault="00000000">
      <w:r>
        <w:t>What replaces acidity in dark roast</w:t>
      </w:r>
    </w:p>
    <w:p w:rsidR="003C4E3A" w:rsidRDefault="00000000">
      <w:r>
        <w:lastRenderedPageBreak/>
        <w:t>When acidity decreases, you typically get:</w:t>
      </w:r>
    </w:p>
    <w:p w:rsidR="003C4E3A" w:rsidRDefault="00000000">
      <w:r>
        <w:t>Bitterness (chocolate, cocoa, roasted nut notes)</w:t>
      </w:r>
    </w:p>
    <w:p w:rsidR="003C4E3A" w:rsidRDefault="00000000">
      <w:r>
        <w:t>Smoky or caramelized flavors</w:t>
      </w:r>
    </w:p>
    <w:p w:rsidR="003C4E3A" w:rsidRDefault="00000000">
      <w:r>
        <w:t>Heavier, fuller body</w:t>
      </w:r>
    </w:p>
    <w:p w:rsidR="003C4E3A" w:rsidRDefault="00000000">
      <w:r>
        <w:t>Sometimes ashy or carbon-like notes if taken too far</w:t>
      </w:r>
    </w:p>
    <w:p w:rsidR="003C4E3A" w:rsidRDefault="00000000">
      <w:r>
        <w:t>Important nuance</w:t>
      </w:r>
    </w:p>
    <w:p w:rsidR="003C4E3A" w:rsidRDefault="00000000">
      <w:r>
        <w:t>Dark roast doesn’t eliminate acidity completely—it just makes it less noticeable</w:t>
      </w:r>
    </w:p>
    <w:p w:rsidR="003C4E3A" w:rsidRDefault="00000000">
      <w:r>
        <w:t>If roasted too aggressively, you may replace acidity with harshness instead of balance</w:t>
      </w:r>
    </w:p>
    <w:p w:rsidR="003C4E3A" w:rsidRDefault="00000000">
      <w:r>
        <w:t>Dark roasting lowers acidity because heat breaks down the acids, making the coffee taste less bright and more roasted, bitter, and heavy.</w:t>
      </w:r>
    </w:p>
    <w:p w:rsidR="003C4E3A" w:rsidRDefault="00000000">
      <w:r>
        <w:t>5:3.3. Chocolate and caramel notes</w:t>
      </w:r>
    </w:p>
    <w:p w:rsidR="003C4E3A" w:rsidRDefault="00000000">
      <w:r>
        <w:t>- The goal is to push the roast far enough to develop deep Maillard and caramelization reactions, but not so far that the coffee becomes overly ashy or carbon-like.</w:t>
      </w:r>
    </w:p>
    <w:p w:rsidR="003C4E3A" w:rsidRDefault="00000000">
      <w:r>
        <w:t>What’s happening in the roast:</w:t>
      </w:r>
    </w:p>
    <w:p w:rsidR="003C4E3A" w:rsidRDefault="00000000">
      <w:r>
        <w:t>Caramelization of sugars increases → creates caramel, toffee, brown sugar notes</w:t>
      </w:r>
    </w:p>
    <w:p w:rsidR="003C4E3A" w:rsidRDefault="00000000">
      <w:r>
        <w:t>Maillard reaction deepens → builds chocolate, cocoa, nutty, roasted sweetness</w:t>
      </w:r>
    </w:p>
    <w:p w:rsidR="003C4E3A" w:rsidRDefault="00000000">
      <w:r>
        <w:t>Acidity decreases → makes room for heavier sweetness and body</w:t>
      </w:r>
    </w:p>
    <w:p w:rsidR="003C4E3A" w:rsidRDefault="00000000">
      <w:r>
        <w:t>Bitterness increases slightly → can support chocolate perception when controlled</w:t>
      </w:r>
    </w:p>
    <w:p w:rsidR="003C4E3A" w:rsidRDefault="00000000">
      <w:r>
        <w:t>Typical sensory target in dark roast:</w:t>
      </w:r>
    </w:p>
    <w:p w:rsidR="003C4E3A" w:rsidRDefault="00000000">
      <w:r>
        <w:t>Dark chocolate / cocoa</w:t>
      </w:r>
    </w:p>
    <w:p w:rsidR="003C4E3A" w:rsidRDefault="00000000">
      <w:r>
        <w:t>Caramel / burnt sugar / toffee</w:t>
      </w:r>
    </w:p>
    <w:p w:rsidR="003C4E3A" w:rsidRDefault="00000000">
      <w:r>
        <w:t>Nutty (almond, hazelnut)</w:t>
      </w:r>
    </w:p>
    <w:p w:rsidR="003C4E3A" w:rsidRDefault="00000000">
      <w:r>
        <w:t>Low brightness, heavier body</w:t>
      </w:r>
    </w:p>
    <w:p w:rsidR="003C4E3A" w:rsidRDefault="00000000">
      <w:r>
        <w:t>Slight roast character (but not smoky or ashy when well executed)</w:t>
      </w:r>
    </w:p>
    <w:p w:rsidR="003C4E3A" w:rsidRDefault="00000000">
      <w:r>
        <w:t>Key roasting balance:</w:t>
      </w:r>
    </w:p>
    <w:p w:rsidR="003C4E3A" w:rsidRDefault="00000000">
      <w:r>
        <w:t>To achieve chocolate and caramel without defects, roasters must:</w:t>
      </w:r>
    </w:p>
    <w:p w:rsidR="003C4E3A" w:rsidRDefault="00000000">
      <w:r>
        <w:t>Extend development time enough for full sugar transformation</w:t>
      </w:r>
    </w:p>
    <w:p w:rsidR="003C4E3A" w:rsidRDefault="00000000">
      <w:r>
        <w:lastRenderedPageBreak/>
        <w:t>Control heat to avoid scorching or tipping</w:t>
      </w:r>
    </w:p>
    <w:p w:rsidR="003C4E3A" w:rsidRDefault="00000000">
      <w:r>
        <w:t>Stop the roast before carbon flavors, ashiness, or excessive smokiness appear</w:t>
      </w:r>
    </w:p>
    <w:p w:rsidR="003C4E3A" w:rsidRDefault="00000000">
      <w:r>
        <w:t>Ensure even color and proper internal development, not just surface darkness</w:t>
      </w:r>
    </w:p>
    <w:p w:rsidR="003C4E3A" w:rsidRDefault="00000000">
      <w:r>
        <w:t>Dark roasting for chocolate and caramel means roasting long enough to turn sugars into rich, sweet, chocolate-like flavors—but not so far that the coffee tastes burnt or ashy.</w:t>
      </w:r>
    </w:p>
    <w:p w:rsidR="003C4E3A" w:rsidRDefault="00000000">
      <w:r>
        <w:t>Avoid</w:t>
      </w:r>
    </w:p>
    <w:p w:rsidR="003C4E3A" w:rsidRDefault="00000000">
      <w:r>
        <w:t>5:3.4. Burnt flavors</w:t>
      </w:r>
    </w:p>
    <w:p w:rsidR="003C4E3A" w:rsidRDefault="00000000">
      <w:r>
        <w:t>- Avoiding burnt flavors is about developing the beans deeply without crossing into combustion or over-roasting where sugars and organic compounds start to char.</w:t>
      </w:r>
    </w:p>
    <w:p w:rsidR="003C4E3A" w:rsidRDefault="00000000">
      <w:r>
        <w:t>Here’s how roasters prevent burnt flavors while still achieving a dark roast:</w:t>
      </w:r>
    </w:p>
    <w:p w:rsidR="003C4E3A" w:rsidRDefault="00000000">
      <w:pPr>
        <w:pStyle w:val="Heading1"/>
      </w:pPr>
      <w:r>
        <w:t>1. Control heat (not too aggressive)</w:t>
      </w:r>
    </w:p>
    <w:p w:rsidR="003C4E3A" w:rsidRDefault="00000000">
      <w:r>
        <w:t>Use moderate heat after first crack</w:t>
      </w:r>
    </w:p>
    <w:p w:rsidR="003C4E3A" w:rsidRDefault="00000000">
      <w:r>
        <w:t>Avoid “scorching” the bean surface early in the roast</w:t>
      </w:r>
    </w:p>
    <w:p w:rsidR="003C4E3A" w:rsidRDefault="00000000">
      <w:r>
        <w:t>Prevent sudden temperature spikes that char the exterior</w:t>
      </w:r>
    </w:p>
    <w:p w:rsidR="003C4E3A" w:rsidRDefault="00000000">
      <w:pPr>
        <w:pStyle w:val="Heading1"/>
      </w:pPr>
      <w:r>
        <w:t>2. Manage development time carefully</w:t>
      </w:r>
    </w:p>
    <w:p w:rsidR="003C4E3A" w:rsidRDefault="00000000">
      <w:r>
        <w:t>Extend development enough for full caramelization</w:t>
      </w:r>
    </w:p>
    <w:p w:rsidR="003C4E3A" w:rsidRDefault="00000000">
      <w:r>
        <w:t>But stop before carbonization begins</w:t>
      </w:r>
    </w:p>
    <w:p w:rsidR="003C4E3A" w:rsidRDefault="00000000">
      <w:r>
        <w:t>Dark roast is about controlled development, not pushing to failure</w:t>
      </w:r>
    </w:p>
    <w:p w:rsidR="003C4E3A" w:rsidRDefault="00000000">
      <w:pPr>
        <w:pStyle w:val="Heading1"/>
      </w:pPr>
      <w:r>
        <w:t>3. Monitor rate of rise (RoR)</w:t>
      </w:r>
    </w:p>
    <w:p w:rsidR="003C4E3A" w:rsidRDefault="00000000">
      <w:r>
        <w:t>Ensure a steady decline in RoR</w:t>
      </w:r>
    </w:p>
    <w:p w:rsidR="003C4E3A" w:rsidRDefault="00000000">
      <w:r>
        <w:t>Prevent “flicks” or crashes that lead to uneven roasting and burnt notes</w:t>
      </w:r>
    </w:p>
    <w:p w:rsidR="003C4E3A" w:rsidRDefault="00000000">
      <w:pPr>
        <w:pStyle w:val="Heading1"/>
      </w:pPr>
      <w:r>
        <w:t>4. Ensure even heat distribution</w:t>
      </w:r>
    </w:p>
    <w:p w:rsidR="003C4E3A" w:rsidRDefault="00000000">
      <w:r>
        <w:t>Proper airflow and drum speed help avoid localized burning</w:t>
      </w:r>
    </w:p>
    <w:p w:rsidR="003C4E3A" w:rsidRDefault="00000000">
      <w:r>
        <w:t>Promotes uniform color development instead of patchy dark spots</w:t>
      </w:r>
    </w:p>
    <w:p w:rsidR="003C4E3A" w:rsidRDefault="00000000">
      <w:pPr>
        <w:pStyle w:val="Heading1"/>
      </w:pPr>
      <w:r>
        <w:lastRenderedPageBreak/>
        <w:t>5. Know when to drop</w:t>
      </w:r>
    </w:p>
    <w:p w:rsidR="003C4E3A" w:rsidRDefault="00000000">
      <w:r>
        <w:t>End roast before flavors shift into:</w:t>
      </w:r>
    </w:p>
    <w:p w:rsidR="003C4E3A" w:rsidRDefault="00000000">
      <w:r>
        <w:t>Ashy</w:t>
      </w:r>
    </w:p>
    <w:p w:rsidR="003C4E3A" w:rsidRDefault="00000000">
      <w:r>
        <w:t>Smoky</w:t>
      </w:r>
    </w:p>
    <w:p w:rsidR="003C4E3A" w:rsidRDefault="00000000">
      <w:r>
        <w:t>Carbon-like</w:t>
      </w:r>
    </w:p>
    <w:p w:rsidR="003C4E3A" w:rsidRDefault="00000000">
      <w:r>
        <w:t>Charred bitterness</w:t>
      </w:r>
    </w:p>
    <w:p w:rsidR="003C4E3A" w:rsidRDefault="00000000">
      <w:r>
        <w:t>Sensory goal in a well-made dark roast:</w:t>
      </w:r>
    </w:p>
    <w:p w:rsidR="003C4E3A" w:rsidRDefault="00000000">
      <w:r>
        <w:t>Bittersweet chocolate</w:t>
      </w:r>
    </w:p>
    <w:p w:rsidR="003C4E3A" w:rsidRDefault="00000000">
      <w:r>
        <w:t>Caramelized sugar</w:t>
      </w:r>
    </w:p>
    <w:p w:rsidR="003C4E3A" w:rsidRDefault="00000000">
      <w:r>
        <w:t>Roasted nuts</w:t>
      </w:r>
    </w:p>
    <w:p w:rsidR="003C4E3A" w:rsidRDefault="00000000">
      <w:r>
        <w:t>Heavy body</w:t>
      </w:r>
    </w:p>
    <w:p w:rsidR="003C4E3A" w:rsidRDefault="00000000">
      <w:r>
        <w:t>Low acidity</w:t>
      </w:r>
    </w:p>
    <w:p w:rsidR="003C4E3A" w:rsidRDefault="00000000">
      <w:r>
        <w:t>→ but no ashy or burnt taste</w:t>
      </w:r>
    </w:p>
    <w:p w:rsidR="003C4E3A" w:rsidRDefault="00000000">
      <w:r>
        <w:t>To avoid burnt flavors in dark roast, you roast deeply for sweetness and body—but stop before the beans start to char or taste like ash or smoke.</w:t>
      </w:r>
    </w:p>
    <w:p w:rsidR="003C4E3A" w:rsidRDefault="00000000">
      <w:r>
        <w:t>5:3.5. Carbon notes</w:t>
      </w:r>
    </w:p>
    <w:p w:rsidR="003C4E3A" w:rsidRDefault="00000000">
      <w:r>
        <w:t>- The goal is to prevent the beans from being pushed into over-roasting or combustion-like conditions where sugars and cellulose break down too far and create burnt, ashy, or charred flavors.</w:t>
      </w:r>
    </w:p>
    <w:p w:rsidR="003C4E3A" w:rsidRDefault="00000000">
      <w:r>
        <w:t>Here are the key roasting practices:</w:t>
      </w:r>
    </w:p>
    <w:p w:rsidR="003C4E3A" w:rsidRDefault="00000000">
      <w:r>
        <w:t>🔥 1. Control end temperature (don’t overshoot)</w:t>
      </w:r>
    </w:p>
    <w:p w:rsidR="003C4E3A" w:rsidRDefault="00000000">
      <w:r>
        <w:t>Carbon notes often appear when the roast is taken too far past development into destructive roasting</w:t>
      </w:r>
    </w:p>
    <w:p w:rsidR="003C4E3A" w:rsidRDefault="00000000">
      <w:r>
        <w:t>Stop the roast before beans become charred or excessively darkened internally</w:t>
      </w:r>
    </w:p>
    <w:p w:rsidR="003C4E3A" w:rsidRDefault="00000000">
      <w:r>
        <w:t>⏱️ 2. Manage development time carefully</w:t>
      </w:r>
    </w:p>
    <w:p w:rsidR="003C4E3A" w:rsidRDefault="00000000">
      <w:r>
        <w:t>Too long after first crack can lead to:</w:t>
      </w:r>
    </w:p>
    <w:p w:rsidR="003C4E3A" w:rsidRDefault="00000000">
      <w:r>
        <w:t>Ashy flavors</w:t>
      </w:r>
    </w:p>
    <w:p w:rsidR="003C4E3A" w:rsidRDefault="00000000">
      <w:r>
        <w:t>Carbon-like bitterness</w:t>
      </w:r>
    </w:p>
    <w:p w:rsidR="003C4E3A" w:rsidRDefault="00000000">
      <w:r>
        <w:lastRenderedPageBreak/>
        <w:t>Aim for controlled development, not extended “cooking”</w:t>
      </w:r>
    </w:p>
    <w:p w:rsidR="003C4E3A" w:rsidRDefault="00000000">
      <w:r>
        <w:t>🌬️ 3. Increase airflow in later stages</w:t>
      </w:r>
    </w:p>
    <w:p w:rsidR="003C4E3A" w:rsidRDefault="00000000">
      <w:r>
        <w:t>Helps remove smoke and volatile compounds</w:t>
      </w:r>
    </w:p>
    <w:p w:rsidR="003C4E3A" w:rsidRDefault="00000000">
      <w:r>
        <w:t>Reduces buildup of tarry, smoky gases that contribute to carbon notes</w:t>
      </w:r>
    </w:p>
    <w:p w:rsidR="003C4E3A" w:rsidRDefault="00000000">
      <w:r>
        <w:t>🔥 4. Avoid excessive heat application late roast</w:t>
      </w:r>
    </w:p>
    <w:p w:rsidR="003C4E3A" w:rsidRDefault="00000000">
      <w:r>
        <w:t>High heat late in the roast can “burn” the bean surface</w:t>
      </w:r>
    </w:p>
    <w:p w:rsidR="003C4E3A" w:rsidRDefault="00000000">
      <w:r>
        <w:t>This leads to scorching and carbon flavors</w:t>
      </w:r>
    </w:p>
    <w:p w:rsidR="003C4E3A" w:rsidRDefault="00000000">
      <w:r>
        <w:t>⚖️ 5. Use a smooth, declining roast curve</w:t>
      </w:r>
    </w:p>
    <w:p w:rsidR="003C4E3A" w:rsidRDefault="00000000">
      <w:r>
        <w:t>Gradually reduce energy after first crack</w:t>
      </w:r>
    </w:p>
    <w:p w:rsidR="003C4E3A" w:rsidRDefault="00000000">
      <w:r>
        <w:t>Prevents “stalling” and uneven heat buildup</w:t>
      </w:r>
    </w:p>
    <w:p w:rsidR="003C4E3A" w:rsidRDefault="00000000">
      <w:r>
        <w:t>🫘 6. Ensure even development</w:t>
      </w:r>
    </w:p>
    <w:p w:rsidR="003C4E3A" w:rsidRDefault="00000000">
      <w:r>
        <w:t>Uneven roasting can create both underdeveloped and burnt zones in the same batch</w:t>
      </w:r>
    </w:p>
    <w:p w:rsidR="003C4E3A" w:rsidRDefault="00000000">
      <w:r>
        <w:t>Leads to mixed defects including carbon notes</w:t>
      </w:r>
    </w:p>
    <w:p w:rsidR="003C4E3A" w:rsidRDefault="00000000">
      <w:r>
        <w:t>☕ Sensory goal:</w:t>
      </w:r>
    </w:p>
    <w:p w:rsidR="003C4E3A" w:rsidRDefault="00000000">
      <w:r>
        <w:t>A well-executed dark roast should show:</w:t>
      </w:r>
    </w:p>
    <w:p w:rsidR="003C4E3A" w:rsidRDefault="00000000">
      <w:r>
        <w:t>Bittersweet chocolate, caramelized sugar, toasted nuts</w:t>
      </w:r>
    </w:p>
    <w:p w:rsidR="003C4E3A" w:rsidRDefault="00000000">
      <w:r>
        <w:t>NOT: ash, charcoal, burnt paper, or smoky residue</w:t>
      </w:r>
    </w:p>
    <w:p w:rsidR="003C4E3A" w:rsidRDefault="00000000">
      <w:r>
        <w:t>🧠 In simple terms:</w:t>
      </w:r>
    </w:p>
    <w:p w:rsidR="003C4E3A" w:rsidRDefault="00000000">
      <w:r>
        <w:t>To avoid carbon notes in dark roast coffee, don’t over-roast or burn the beans—control heat, airflow, and time so the roast develops fully without tipping into burnt, ashy flavors</w:t>
      </w:r>
    </w:p>
    <w:p w:rsidR="003C4E3A" w:rsidRDefault="00000000">
      <w:r>
        <w:t>5:3.6. Excessive bitterness</w:t>
      </w:r>
    </w:p>
    <w:p w:rsidR="003C4E3A" w:rsidRDefault="00000000">
      <w:r>
        <w:t>- Managing the roast so that the coffee develops deep, roasted flavors without going so far that it produces harsh, unpleasant bitterness.</w:t>
      </w:r>
    </w:p>
    <w:p w:rsidR="003C4E3A" w:rsidRDefault="00000000">
      <w:r>
        <w:t>Why bitterness increases in dark roasts</w:t>
      </w:r>
    </w:p>
    <w:p w:rsidR="003C4E3A" w:rsidRDefault="00000000">
      <w:r>
        <w:t>Bitterness can become excessive when:</w:t>
      </w:r>
    </w:p>
    <w:p w:rsidR="003C4E3A" w:rsidRDefault="00000000">
      <w:r>
        <w:t>The roast goes too long past development</w:t>
      </w:r>
    </w:p>
    <w:p w:rsidR="003C4E3A" w:rsidRDefault="00000000">
      <w:r>
        <w:t>Sugars and organic compounds over-decompose</w:t>
      </w:r>
    </w:p>
    <w:p w:rsidR="003C4E3A" w:rsidRDefault="00000000">
      <w:r>
        <w:lastRenderedPageBreak/>
        <w:t>The beans approach carbonization</w:t>
      </w:r>
    </w:p>
    <w:p w:rsidR="003C4E3A" w:rsidRDefault="00000000">
      <w:r>
        <w:t>Heat application is too aggressive in later stages</w:t>
      </w:r>
    </w:p>
    <w:p w:rsidR="003C4E3A" w:rsidRDefault="00000000">
      <w:r>
        <w:t>This can lead to flavors like:</w:t>
      </w:r>
    </w:p>
    <w:p w:rsidR="003C4E3A" w:rsidRDefault="00000000">
      <w:r>
        <w:t>Burnt wood or ash</w:t>
      </w:r>
    </w:p>
    <w:p w:rsidR="003C4E3A" w:rsidRDefault="00000000">
      <w:r>
        <w:t>Charcoal-like taste</w:t>
      </w:r>
    </w:p>
    <w:p w:rsidR="003C4E3A" w:rsidRDefault="00000000">
      <w:r>
        <w:t>Dry, lingering bitterness</w:t>
      </w:r>
    </w:p>
    <w:p w:rsidR="003C4E3A" w:rsidRDefault="00000000">
      <w:r>
        <w:t>Loss of sweetness and origin character</w:t>
      </w:r>
    </w:p>
    <w:p w:rsidR="003C4E3A" w:rsidRDefault="00000000">
      <w:r>
        <w:t>How roasters avoid excessive bitterness</w:t>
      </w:r>
    </w:p>
    <w:p w:rsidR="003C4E3A" w:rsidRDefault="00000000">
      <w:r>
        <w:t>Control end temperature carefully (avoid overextending development)</w:t>
      </w:r>
    </w:p>
    <w:p w:rsidR="003C4E3A" w:rsidRDefault="00000000">
      <w:r>
        <w:t>Slow down heat in late roast stages to prevent scorching</w:t>
      </w:r>
    </w:p>
    <w:p w:rsidR="003C4E3A" w:rsidRDefault="00000000">
      <w:r>
        <w:t>Drop the roast before carbon flavors dominate</w:t>
      </w:r>
    </w:p>
    <w:p w:rsidR="003C4E3A" w:rsidRDefault="00000000">
      <w:r>
        <w:t>Maintain proper airflow to prevent smoke buildup</w:t>
      </w:r>
    </w:p>
    <w:p w:rsidR="003C4E3A" w:rsidRDefault="00000000">
      <w:r>
        <w:t>Aim for full development without over-roasting</w:t>
      </w:r>
    </w:p>
    <w:p w:rsidR="003C4E3A" w:rsidRDefault="00000000">
      <w:r>
        <w:t>Sensory goal in a well-made dark roast:</w:t>
      </w:r>
    </w:p>
    <w:p w:rsidR="003C4E3A" w:rsidRDefault="00000000">
      <w:r>
        <w:t>Rich cocoa or dark chocolate notes</w:t>
      </w:r>
    </w:p>
    <w:p w:rsidR="003C4E3A" w:rsidRDefault="00000000">
      <w:r>
        <w:t>Caramelized sweetness (not burnt sugar)</w:t>
      </w:r>
    </w:p>
    <w:p w:rsidR="003C4E3A" w:rsidRDefault="00000000">
      <w:r>
        <w:t>Smooth, heavy body</w:t>
      </w:r>
    </w:p>
    <w:p w:rsidR="003C4E3A" w:rsidRDefault="00000000">
      <w:r>
        <w:t>Bitterness present but controlled and integrated, not harsh</w:t>
      </w:r>
    </w:p>
    <w:p w:rsidR="003C4E3A" w:rsidRDefault="00000000">
      <w:r>
        <w:t>Avoiding excessive bitterness in dark roast means not roasting the coffee so long or so hot that it tastes burnt or harsh instead of rich and smooth.</w:t>
      </w:r>
    </w:p>
    <w:p w:rsidR="003C4E3A" w:rsidRDefault="00000000">
      <w:pPr>
        <w:pStyle w:val="Heading1"/>
      </w:pPr>
      <w:r>
        <w:t>6. PROFILE DEVELOPMENT PHILOSOPHY</w:t>
      </w:r>
    </w:p>
    <w:p w:rsidR="003C4E3A" w:rsidRDefault="00000000">
      <w:r>
        <w:t>Before creating a roast profile, ask:</w:t>
      </w:r>
    </w:p>
    <w:p w:rsidR="003C4E3A" w:rsidRDefault="00000000">
      <w:r>
        <w:t>Coffee Assessment Questions</w:t>
      </w:r>
    </w:p>
    <w:p w:rsidR="003C4E3A" w:rsidRDefault="00000000">
      <w:pPr>
        <w:pStyle w:val="Heading1"/>
      </w:pPr>
      <w:r>
        <w:t>6.1. What is the origin?</w:t>
      </w:r>
    </w:p>
    <w:p w:rsidR="003C4E3A" w:rsidRDefault="00000000">
      <w:r>
        <w:t>- Geographic source of the coffee—specifically where the coffee was grown and produced.</w:t>
      </w:r>
    </w:p>
    <w:p w:rsidR="003C4E3A" w:rsidRDefault="00000000">
      <w:r>
        <w:t>What “origin” includes:</w:t>
      </w:r>
    </w:p>
    <w:p w:rsidR="003C4E3A" w:rsidRDefault="00000000">
      <w:r>
        <w:lastRenderedPageBreak/>
        <w:t>Country (e.g., Ethiopia, Colombia, Brazil)</w:t>
      </w:r>
    </w:p>
    <w:p w:rsidR="003C4E3A" w:rsidRDefault="00000000">
      <w:r>
        <w:t>Often also:</w:t>
      </w:r>
    </w:p>
    <w:p w:rsidR="003C4E3A" w:rsidRDefault="00000000">
      <w:r>
        <w:t>Region (e.g., Yirgacheffe, Huila, Minas Gerais)</w:t>
      </w:r>
    </w:p>
    <w:p w:rsidR="003C4E3A" w:rsidRDefault="00000000">
      <w:r>
        <w:t>Farm or cooperative</w:t>
      </w:r>
    </w:p>
    <w:p w:rsidR="003C4E3A" w:rsidRDefault="00000000">
      <w:r>
        <w:t>Altitude and local terroir</w:t>
      </w:r>
    </w:p>
    <w:p w:rsidR="003C4E3A" w:rsidRDefault="00000000">
      <w:r>
        <w:t>Why origin matters:</w:t>
      </w:r>
    </w:p>
    <w:p w:rsidR="003C4E3A" w:rsidRDefault="00000000">
      <w:r>
        <w:t>The origin strongly influences a coffee’s:</w:t>
      </w:r>
    </w:p>
    <w:p w:rsidR="003C4E3A" w:rsidRDefault="00000000">
      <w:r>
        <w:t>Flavor profile (fruity, floral, nutty, chocolatey, etc.)</w:t>
      </w:r>
    </w:p>
    <w:p w:rsidR="003C4E3A" w:rsidRDefault="00000000">
      <w:r>
        <w:t>Acidity and sweetness</w:t>
      </w:r>
    </w:p>
    <w:p w:rsidR="003C4E3A" w:rsidRDefault="00000000">
      <w:r>
        <w:t>Body and overall structure</w:t>
      </w:r>
    </w:p>
    <w:p w:rsidR="003C4E3A" w:rsidRDefault="00000000">
      <w:r>
        <w:t>Distinct sensory identity (“origin character”)</w:t>
      </w:r>
    </w:p>
    <w:p w:rsidR="003C4E3A" w:rsidRDefault="00000000">
      <w:r>
        <w:t>This is because of:</w:t>
      </w:r>
    </w:p>
    <w:p w:rsidR="003C4E3A" w:rsidRDefault="00000000">
      <w:r>
        <w:t>Climate and weather patterns</w:t>
      </w:r>
    </w:p>
    <w:p w:rsidR="003C4E3A" w:rsidRDefault="00000000">
      <w:r>
        <w:t>Soil composition</w:t>
      </w:r>
    </w:p>
    <w:p w:rsidR="003C4E3A" w:rsidRDefault="00000000">
      <w:r>
        <w:t>Altitude</w:t>
      </w:r>
    </w:p>
    <w:p w:rsidR="003C4E3A" w:rsidRDefault="00000000">
      <w:r>
        <w:t>Coffee varieties grown in the region</w:t>
      </w:r>
    </w:p>
    <w:p w:rsidR="003C4E3A" w:rsidRDefault="00000000">
      <w:r>
        <w:t>Local processing methods</w:t>
      </w:r>
    </w:p>
    <w:p w:rsidR="003C4E3A" w:rsidRDefault="00000000">
      <w:r>
        <w:t>Origin means where the coffee comes from, and it helps explain why it tastes the way it does.</w:t>
      </w:r>
    </w:p>
    <w:p w:rsidR="003C4E3A" w:rsidRDefault="00000000">
      <w:pPr>
        <w:pStyle w:val="Heading1"/>
      </w:pPr>
      <w:r>
        <w:t>6.2. What is the variety?</w:t>
      </w:r>
    </w:p>
    <w:p w:rsidR="003C4E3A" w:rsidRDefault="00000000">
      <w:r>
        <w:t>- Specific genetic type (cultivar) of the coffee plant (Coffea arabica or other species) that determines many of the coffee’s inherent characteristics.</w:t>
      </w:r>
    </w:p>
    <w:p w:rsidR="003C4E3A" w:rsidRDefault="00000000">
      <w:r>
        <w:t>What “variety” means:</w:t>
      </w:r>
    </w:p>
    <w:p w:rsidR="003C4E3A" w:rsidRDefault="00000000">
      <w:r>
        <w:t>A coffee variety is like a subtype within the coffee species, similar to how different grape varieties exist in wine. It is defined by its genetic traits, not by where it is grown or how it is processed.</w:t>
      </w:r>
    </w:p>
    <w:p w:rsidR="003C4E3A" w:rsidRDefault="00000000">
      <w:r>
        <w:t>Why variety matters:</w:t>
      </w:r>
    </w:p>
    <w:p w:rsidR="003C4E3A" w:rsidRDefault="00000000">
      <w:r>
        <w:lastRenderedPageBreak/>
        <w:t>It influences:</w:t>
      </w:r>
    </w:p>
    <w:p w:rsidR="003C4E3A" w:rsidRDefault="00000000">
      <w:r>
        <w:t>Flavor profile (floral, fruity, chocolatey, nutty, etc.)</w:t>
      </w:r>
    </w:p>
    <w:p w:rsidR="003C4E3A" w:rsidRDefault="00000000">
      <w:r>
        <w:t>Acidity level</w:t>
      </w:r>
    </w:p>
    <w:p w:rsidR="003C4E3A" w:rsidRDefault="00000000">
      <w:r>
        <w:t>Body and texture</w:t>
      </w:r>
    </w:p>
    <w:p w:rsidR="003C4E3A" w:rsidRDefault="00000000">
      <w:r>
        <w:t>Yield and productivity</w:t>
      </w:r>
    </w:p>
    <w:p w:rsidR="003C4E3A" w:rsidRDefault="00000000">
      <w:r>
        <w:t>Disease resistance</w:t>
      </w:r>
    </w:p>
    <w:p w:rsidR="003C4E3A" w:rsidRDefault="00000000">
      <w:r>
        <w:t>Bean shape and size</w:t>
      </w:r>
    </w:p>
    <w:p w:rsidR="003C4E3A" w:rsidRDefault="00000000">
      <w:r>
        <w:t>Examples of coffee varieties:</w:t>
      </w:r>
    </w:p>
    <w:p w:rsidR="003C4E3A" w:rsidRDefault="00000000">
      <w:r>
        <w:t>Typica – clean, balanced, classic coffee profile</w:t>
      </w:r>
    </w:p>
    <w:p w:rsidR="003C4E3A" w:rsidRDefault="00000000">
      <w:r>
        <w:t>Bourbon – sweet, complex, often caramel-like</w:t>
      </w:r>
    </w:p>
    <w:p w:rsidR="003C4E3A" w:rsidRDefault="00000000">
      <w:r>
        <w:t>Geisha Coffee – highly aromatic, floral, tea-like</w:t>
      </w:r>
    </w:p>
    <w:p w:rsidR="003C4E3A" w:rsidRDefault="00000000">
      <w:r>
        <w:t>Caturra – bright acidity, good productivity</w:t>
      </w:r>
    </w:p>
    <w:p w:rsidR="003C4E3A" w:rsidRDefault="00000000">
      <w:r>
        <w:t>In coffee assessment (cupping or exams):</w:t>
      </w:r>
    </w:p>
    <w:p w:rsidR="003C4E3A" w:rsidRDefault="00000000">
      <w:r>
        <w:t>When asked about “variety,” you are expected to identify:</w:t>
      </w:r>
    </w:p>
    <w:p w:rsidR="003C4E3A" w:rsidRDefault="00000000">
      <w:r>
        <w:t>The genetic type of coffee plant</w:t>
      </w:r>
    </w:p>
    <w:p w:rsidR="003C4E3A" w:rsidRDefault="00000000">
      <w:r>
        <w:t>And understand how it contributes to cup characteristics</w:t>
      </w:r>
    </w:p>
    <w:p w:rsidR="003C4E3A" w:rsidRDefault="00000000">
      <w:r>
        <w:t>Variety is the type of coffee plant, and it helps determine how the coffee will naturally taste.</w:t>
      </w:r>
    </w:p>
    <w:p w:rsidR="003C4E3A" w:rsidRDefault="00000000">
      <w:pPr>
        <w:pStyle w:val="Heading1"/>
      </w:pPr>
      <w:r>
        <w:t>6.3. What is the processing method?</w:t>
      </w:r>
    </w:p>
    <w:p w:rsidR="003C4E3A" w:rsidRDefault="00000000">
      <w:r>
        <w:t>- How the coffee cherries were handled after harvest to remove the fruit and prepare the beans for drying and export.</w:t>
      </w:r>
    </w:p>
    <w:p w:rsidR="003C4E3A" w:rsidRDefault="00000000">
      <w:r>
        <w:t>The processing method has a major impact on flavor, body, and clarity.</w:t>
      </w:r>
    </w:p>
    <w:p w:rsidR="003C4E3A" w:rsidRDefault="00000000">
      <w:r>
        <w:t>Common processing methods:</w:t>
      </w:r>
    </w:p>
    <w:p w:rsidR="003C4E3A" w:rsidRDefault="00000000">
      <w:r>
        <w:t>Washed (Wet Process)</w:t>
      </w:r>
    </w:p>
    <w:p w:rsidR="003C4E3A" w:rsidRDefault="00000000">
      <w:r>
        <w:t>Fruit is removed before drying</w:t>
      </w:r>
    </w:p>
    <w:p w:rsidR="003C4E3A" w:rsidRDefault="00000000">
      <w:r>
        <w:t>Clean, bright, and high clarity cup</w:t>
      </w:r>
    </w:p>
    <w:p w:rsidR="003C4E3A" w:rsidRDefault="00000000">
      <w:r>
        <w:t>Emphasizes acidity and origin characteristics</w:t>
      </w:r>
    </w:p>
    <w:p w:rsidR="003C4E3A" w:rsidRDefault="00000000">
      <w:r>
        <w:lastRenderedPageBreak/>
        <w:t>Natural (Dry Process)</w:t>
      </w:r>
    </w:p>
    <w:p w:rsidR="003C4E3A" w:rsidRDefault="00000000">
      <w:r>
        <w:t>Whole cherries are dried with fruit intact</w:t>
      </w:r>
    </w:p>
    <w:p w:rsidR="003C4E3A" w:rsidRDefault="00000000">
      <w:r>
        <w:t>Fruity, sweet, heavier body</w:t>
      </w:r>
    </w:p>
    <w:p w:rsidR="003C4E3A" w:rsidRDefault="00000000">
      <w:r>
        <w:t>More fermentation influence</w:t>
      </w:r>
    </w:p>
    <w:p w:rsidR="003C4E3A" w:rsidRDefault="00000000">
      <w:r>
        <w:t>Honey / Pulped Natural</w:t>
      </w:r>
    </w:p>
    <w:p w:rsidR="003C4E3A" w:rsidRDefault="00000000">
      <w:r>
        <w:t>Skin removed, but some sticky mucilage remains during drying</w:t>
      </w:r>
    </w:p>
    <w:p w:rsidR="003C4E3A" w:rsidRDefault="00000000">
      <w:r>
        <w:t>Balanced sweetness and body</w:t>
      </w:r>
    </w:p>
    <w:p w:rsidR="003C4E3A" w:rsidRDefault="00000000">
      <w:r>
        <w:t>Between washed and natural in character</w:t>
      </w:r>
    </w:p>
    <w:p w:rsidR="003C4E3A" w:rsidRDefault="00000000">
      <w:r>
        <w:t>Experimental / Advanced Fermentation</w:t>
      </w:r>
    </w:p>
    <w:p w:rsidR="003C4E3A" w:rsidRDefault="00000000">
      <w:r>
        <w:t>Includes anaerobic, carbonic maceration, extended fermentation</w:t>
      </w:r>
    </w:p>
    <w:p w:rsidR="003C4E3A" w:rsidRDefault="00000000">
      <w:r>
        <w:t>Can produce unique, intense, or complex flavors</w:t>
      </w:r>
    </w:p>
    <w:p w:rsidR="003C4E3A" w:rsidRDefault="00000000">
      <w:r>
        <w:t>The question is asking how the coffee was processed after picking—whether the fruit was washed off, dried with the fruit on, or partially removed before drying.</w:t>
      </w:r>
    </w:p>
    <w:p w:rsidR="003C4E3A" w:rsidRDefault="00000000">
      <w:pPr>
        <w:pStyle w:val="Heading1"/>
      </w:pPr>
      <w:r>
        <w:t>6.4. What is the density?</w:t>
      </w:r>
    </w:p>
    <w:p w:rsidR="003C4E3A" w:rsidRDefault="00000000">
      <w:r>
        <w:t>- Mass of coffee beans packed into a given volume, or how “heavy and compact” the beans are relative to their size.</w:t>
      </w:r>
    </w:p>
    <w:p w:rsidR="003C4E3A" w:rsidRDefault="00000000">
      <w:r>
        <w:t>📌 Simple definition:</w:t>
      </w:r>
    </w:p>
    <w:p w:rsidR="003C4E3A" w:rsidRDefault="00000000">
      <w:r>
        <w:t>Density = how tightly packed and heavy the coffee beans are.</w:t>
      </w:r>
    </w:p>
    <w:p w:rsidR="003C4E3A" w:rsidRDefault="00000000">
      <w:r>
        <w:t>☕ What it means in coffee:</w:t>
      </w:r>
    </w:p>
    <w:p w:rsidR="003C4E3A" w:rsidRDefault="00000000">
      <w:r>
        <w:t>High-density beans</w:t>
      </w:r>
    </w:p>
    <w:p w:rsidR="003C4E3A" w:rsidRDefault="00000000">
      <w:r>
        <w:t>Grown at higher altitudes (usually)</w:t>
      </w:r>
    </w:p>
    <w:p w:rsidR="003C4E3A" w:rsidRDefault="00000000">
      <w:r>
        <w:t>Harder, smaller, and more compact</w:t>
      </w:r>
    </w:p>
    <w:p w:rsidR="003C4E3A" w:rsidRDefault="00000000">
      <w:r>
        <w:t>Roast more slowly and evenly</w:t>
      </w:r>
    </w:p>
    <w:p w:rsidR="003C4E3A" w:rsidRDefault="00000000">
      <w:r>
        <w:t>Often associated with higher quality and complex flavors</w:t>
      </w:r>
    </w:p>
    <w:p w:rsidR="003C4E3A" w:rsidRDefault="00000000">
      <w:r>
        <w:t>Low-density beans</w:t>
      </w:r>
    </w:p>
    <w:p w:rsidR="003C4E3A" w:rsidRDefault="00000000">
      <w:r>
        <w:t>Grown at lower altitudes or in warmer climates</w:t>
      </w:r>
    </w:p>
    <w:p w:rsidR="003C4E3A" w:rsidRDefault="00000000">
      <w:r>
        <w:lastRenderedPageBreak/>
        <w:t>Larger, softer, and less compact</w:t>
      </w:r>
    </w:p>
    <w:p w:rsidR="003C4E3A" w:rsidRDefault="00000000">
      <w:r>
        <w:t>Roast faster and more unevenly</w:t>
      </w:r>
    </w:p>
    <w:p w:rsidR="003C4E3A" w:rsidRDefault="00000000">
      <w:r>
        <w:t>Often produce simpler flavor profiles</w:t>
      </w:r>
    </w:p>
    <w:p w:rsidR="003C4E3A" w:rsidRDefault="00000000">
      <w:r>
        <w:t>🔥 Why it matters in roasting &amp; assessment:</w:t>
      </w:r>
    </w:p>
    <w:p w:rsidR="003C4E3A" w:rsidRDefault="00000000">
      <w:r>
        <w:t>Affects heat absorption during roasting</w:t>
      </w:r>
    </w:p>
    <w:p w:rsidR="003C4E3A" w:rsidRDefault="00000000">
      <w:r>
        <w:t>Impacts development time and roast consistency</w:t>
      </w:r>
    </w:p>
    <w:p w:rsidR="003C4E3A" w:rsidRDefault="00000000">
      <w:r>
        <w:t>Helps determine grind settings and brew behavior</w:t>
      </w:r>
    </w:p>
    <w:p w:rsidR="003C4E3A" w:rsidRDefault="00000000">
      <w:r>
        <w:t>Used as a quality indicator in green coffee evaluation</w:t>
      </w:r>
    </w:p>
    <w:p w:rsidR="003C4E3A" w:rsidRDefault="00000000">
      <w:r>
        <w:t>Density tells you how “hard and compact” a coffee bean is—denser beans usually come from higher-quality growing conditions and need more careful roasting.</w:t>
      </w:r>
    </w:p>
    <w:p w:rsidR="003C4E3A" w:rsidRDefault="00000000">
      <w:pPr>
        <w:pStyle w:val="Heading1"/>
      </w:pPr>
      <w:r>
        <w:t>6.5. What is the moisture content?</w:t>
      </w:r>
    </w:p>
    <w:p w:rsidR="003C4E3A" w:rsidRDefault="00000000">
      <w:r>
        <w:t>- Percentage of water remaining in green (unroasted) coffee beans after processing and drying.</w:t>
      </w:r>
    </w:p>
    <w:p w:rsidR="003C4E3A" w:rsidRDefault="00000000">
      <w:r>
        <w:t>What it means:</w:t>
      </w:r>
    </w:p>
    <w:p w:rsidR="003C4E3A" w:rsidRDefault="00000000">
      <w:r>
        <w:t>Coffee cherries are processed and then dried before export.</w:t>
      </w:r>
    </w:p>
    <w:p w:rsidR="003C4E3A" w:rsidRDefault="00000000">
      <w:r>
        <w:t>Even after drying, beans still contain a small amount of water.</w:t>
      </w:r>
    </w:p>
    <w:p w:rsidR="003C4E3A" w:rsidRDefault="00000000">
      <w:r>
        <w:t>That remaining water level is the moisture content.</w:t>
      </w:r>
    </w:p>
    <w:p w:rsidR="003C4E3A" w:rsidRDefault="00000000">
      <w:r>
        <w:t>Typical range:</w:t>
      </w:r>
    </w:p>
    <w:p w:rsidR="003C4E3A" w:rsidRDefault="00000000">
      <w:r>
        <w:t>10%–12% is the standard acceptable range for specialty green coffee.</w:t>
      </w:r>
    </w:p>
    <w:p w:rsidR="003C4E3A" w:rsidRDefault="00000000">
      <w:r>
        <w:t>Too high or too low can cause quality and storage issues.</w:t>
      </w:r>
    </w:p>
    <w:p w:rsidR="003C4E3A" w:rsidRDefault="00000000">
      <w:r>
        <w:t>Why it matters:</w:t>
      </w:r>
    </w:p>
    <w:p w:rsidR="003C4E3A" w:rsidRDefault="00000000">
      <w:r>
        <w:t>Too high (&gt;12%)</w:t>
      </w:r>
    </w:p>
    <w:p w:rsidR="003C4E3A" w:rsidRDefault="00000000">
      <w:r>
        <w:t>Risk of mold or fermentation</w:t>
      </w:r>
    </w:p>
    <w:p w:rsidR="003C4E3A" w:rsidRDefault="00000000">
      <w:r>
        <w:t>Shorter shelf life</w:t>
      </w:r>
    </w:p>
    <w:p w:rsidR="003C4E3A" w:rsidRDefault="00000000">
      <w:r>
        <w:t>Poor storage stability</w:t>
      </w:r>
    </w:p>
    <w:p w:rsidR="003C4E3A" w:rsidRDefault="00000000">
      <w:r>
        <w:t>Too low (&lt;9–10%)</w:t>
      </w:r>
    </w:p>
    <w:p w:rsidR="003C4E3A" w:rsidRDefault="00000000">
      <w:r>
        <w:lastRenderedPageBreak/>
        <w:t>Beans become brittle</w:t>
      </w:r>
    </w:p>
    <w:p w:rsidR="003C4E3A" w:rsidRDefault="00000000">
      <w:r>
        <w:t>Loss of flavor quality</w:t>
      </w:r>
    </w:p>
    <w:p w:rsidR="003C4E3A" w:rsidRDefault="00000000">
      <w:r>
        <w:t>Poor roasting behavior (uneven development)</w:t>
      </w:r>
    </w:p>
    <w:p w:rsidR="003C4E3A" w:rsidRDefault="00000000">
      <w:r>
        <w:t>Role in coffee quality:</w:t>
      </w:r>
    </w:p>
    <w:p w:rsidR="003C4E3A" w:rsidRDefault="00000000">
      <w:r>
        <w:t>Moisture content affects:</w:t>
      </w:r>
    </w:p>
    <w:p w:rsidR="003C4E3A" w:rsidRDefault="00000000">
      <w:r>
        <w:t>Roast consistency</w:t>
      </w:r>
    </w:p>
    <w:p w:rsidR="003C4E3A" w:rsidRDefault="00000000">
      <w:r>
        <w:t>Flavor development</w:t>
      </w:r>
    </w:p>
    <w:p w:rsidR="003C4E3A" w:rsidRDefault="00000000">
      <w:r>
        <w:t>Bean density and heat transfer during roasting</w:t>
      </w:r>
    </w:p>
    <w:p w:rsidR="003C4E3A" w:rsidRDefault="00000000">
      <w:r>
        <w:t>Storage safety and longevity</w:t>
      </w:r>
    </w:p>
    <w:p w:rsidR="003C4E3A" w:rsidRDefault="00000000">
      <w:r>
        <w:t>Moisture content is how much water is still inside green coffee beans after drying, and it needs to stay in a safe range for good quality and proper roasting.</w:t>
      </w:r>
    </w:p>
    <w:p w:rsidR="003C4E3A" w:rsidRDefault="00000000">
      <w:pPr>
        <w:pStyle w:val="Heading1"/>
      </w:pPr>
      <w:r>
        <w:t>6.6. What is the water activity?</w:t>
      </w:r>
    </w:p>
    <w:p w:rsidR="003C4E3A" w:rsidRDefault="00000000">
      <w:r>
        <w:t>- Water activity (aw) is a measure of how much “free water” is available in green coffee beans for chemical reactions and microbial growth—not the total moisture content.</w:t>
      </w:r>
    </w:p>
    <w:p w:rsidR="003C4E3A" w:rsidRDefault="00000000">
      <w:r>
        <w:t>What it means</w:t>
      </w:r>
    </w:p>
    <w:p w:rsidR="003C4E3A" w:rsidRDefault="00000000">
      <w:r>
        <w:t>It ranges from 0 to 1</w:t>
      </w:r>
    </w:p>
    <w:p w:rsidR="003C4E3A" w:rsidRDefault="00000000">
      <w:r>
        <w:t>Lower water activity = drier, more stable coffee</w:t>
      </w:r>
    </w:p>
    <w:p w:rsidR="003C4E3A" w:rsidRDefault="00000000">
      <w:r>
        <w:t>Higher water activity = more risk of mold, fermentation changes, and faster degradation</w:t>
      </w:r>
    </w:p>
    <w:p w:rsidR="003C4E3A" w:rsidRDefault="00000000">
      <w:r>
        <w:t>Why it matters in coffee quality</w:t>
      </w:r>
    </w:p>
    <w:p w:rsidR="003C4E3A" w:rsidRDefault="00000000">
      <w:r>
        <w:t>Water activity is important because it affects:</w:t>
      </w:r>
    </w:p>
    <w:p w:rsidR="003C4E3A" w:rsidRDefault="00000000">
      <w:r>
        <w:t>Shelf stability of green coffee</w:t>
      </w:r>
    </w:p>
    <w:p w:rsidR="003C4E3A" w:rsidRDefault="00000000">
      <w:r>
        <w:t>Risk of mold or microbial growth</w:t>
      </w:r>
    </w:p>
    <w:p w:rsidR="003C4E3A" w:rsidRDefault="00000000">
      <w:r>
        <w:t>Flavor preservation during storage</w:t>
      </w:r>
    </w:p>
    <w:p w:rsidR="003C4E3A" w:rsidRDefault="00000000">
      <w:r>
        <w:t>Consistency in roasting behavior</w:t>
      </w:r>
    </w:p>
    <w:p w:rsidR="003C4E3A" w:rsidRDefault="00000000">
      <w:r>
        <w:t>Even if two coffees have the same moisture content, the one with higher water activity can spoil faster.</w:t>
      </w:r>
    </w:p>
    <w:p w:rsidR="003C4E3A" w:rsidRDefault="00000000">
      <w:r>
        <w:t>Typical range in green coffee</w:t>
      </w:r>
    </w:p>
    <w:p w:rsidR="003C4E3A" w:rsidRDefault="00000000">
      <w:r>
        <w:lastRenderedPageBreak/>
        <w:t>Ideal specialty green coffee: ~0.45 to 0.60 aw</w:t>
      </w:r>
    </w:p>
    <w:p w:rsidR="003C4E3A" w:rsidRDefault="00000000">
      <w:r>
        <w:t>Above ~0.65: increased risk of quality issues and instability</w:t>
      </w:r>
    </w:p>
    <w:p w:rsidR="003C4E3A" w:rsidRDefault="00000000">
      <w:r>
        <w:t>Difference from moisture content</w:t>
      </w:r>
    </w:p>
    <w:p w:rsidR="003C4E3A" w:rsidRDefault="00000000">
      <w:r>
        <w:t>Moisture content = total water in the bean (%)</w:t>
      </w:r>
    </w:p>
    <w:p w:rsidR="003C4E3A" w:rsidRDefault="00000000">
      <w:r>
        <w:t>Water activity = how “available” that water is for reactions</w:t>
      </w:r>
    </w:p>
    <w:p w:rsidR="003C4E3A" w:rsidRDefault="00000000">
      <w:r>
        <w:t>Water activity is a measure of how much usable water is inside coffee beans, which affects how stable and fresh the coffee stays over time.</w:t>
      </w:r>
    </w:p>
    <w:p w:rsidR="003C4E3A" w:rsidRDefault="00000000">
      <w:pPr>
        <w:pStyle w:val="Heading1"/>
      </w:pPr>
      <w:r>
        <w:t>6.7. What brewing method is intended?</w:t>
      </w:r>
    </w:p>
    <w:p w:rsidR="003C4E3A" w:rsidRDefault="00000000">
      <w:r>
        <w:t>- Why that method is chosen and what it is meant to achieve in the cup.</w:t>
      </w:r>
    </w:p>
    <w:p w:rsidR="003C4E3A" w:rsidRDefault="00000000">
      <w:r>
        <w:t>What it refers to:</w:t>
      </w:r>
    </w:p>
    <w:p w:rsidR="003C4E3A" w:rsidRDefault="00000000">
      <w:r>
        <w:t>A brewing method is intended to:</w:t>
      </w:r>
    </w:p>
    <w:p w:rsidR="003C4E3A" w:rsidRDefault="00000000">
      <w:r>
        <w:t>Control extraction (how much flavor is dissolved from the coffee)</w:t>
      </w:r>
    </w:p>
    <w:p w:rsidR="003C4E3A" w:rsidRDefault="00000000">
      <w:r>
        <w:t>Highlight certain sensory attributes (e.g., acidity, sweetness, body, clarity)</w:t>
      </w:r>
    </w:p>
    <w:p w:rsidR="003C4E3A" w:rsidRDefault="00000000">
      <w:r>
        <w:t>Shape the cup profile (clean vs heavy, bright vs rich, simple vs complex)</w:t>
      </w:r>
    </w:p>
    <w:p w:rsidR="003C4E3A" w:rsidRDefault="00000000">
      <w:r>
        <w:t>Match the coffee’s characteristics (variety, processing, roast level)</w:t>
      </w:r>
    </w:p>
    <w:p w:rsidR="003C4E3A" w:rsidRDefault="00000000">
      <w:r>
        <w:t>Examples:</w:t>
      </w:r>
    </w:p>
    <w:p w:rsidR="003C4E3A" w:rsidRDefault="00000000">
      <w:r>
        <w:t>Pour over → intended to produce a clean cup with high clarity and origin expression</w:t>
      </w:r>
    </w:p>
    <w:p w:rsidR="003C4E3A" w:rsidRDefault="00000000">
      <w:r>
        <w:t>Espresso → intended to produce a concentrated, intense, full-bodied extraction</w:t>
      </w:r>
    </w:p>
    <w:p w:rsidR="003C4E3A" w:rsidRDefault="00000000">
      <w:r>
        <w:t>French press → intended to increase body and mouthfeel</w:t>
      </w:r>
    </w:p>
    <w:p w:rsidR="003C4E3A" w:rsidRDefault="00000000">
      <w:r>
        <w:t>Cold brew → intended to reduce acidity and create a smooth, sweet profile</w:t>
      </w:r>
    </w:p>
    <w:p w:rsidR="003C4E3A" w:rsidRDefault="00000000">
      <w:r>
        <w:t>In coffee assessment context:</w:t>
      </w:r>
    </w:p>
    <w:p w:rsidR="003C4E3A" w:rsidRDefault="00000000">
      <w:r>
        <w:t>The question checks whether you understand that:</w:t>
      </w:r>
    </w:p>
    <w:p w:rsidR="003C4E3A" w:rsidRDefault="00000000">
      <w:r>
        <w:t>Brewing methods are not random—they are chosen to bring out specific qualities in the coffee.</w:t>
      </w:r>
    </w:p>
    <w:p w:rsidR="003C4E3A" w:rsidRDefault="00000000">
      <w:r>
        <w:t>It’s asking what the brewing method is supposed to achieve in the final taste of the coffee.</w:t>
      </w:r>
    </w:p>
    <w:p w:rsidR="003C4E3A" w:rsidRDefault="00000000">
      <w:pPr>
        <w:pStyle w:val="Heading1"/>
      </w:pPr>
      <w:r>
        <w:lastRenderedPageBreak/>
        <w:t>7. DECISION-MAKING FRAMEWORK</w:t>
      </w:r>
    </w:p>
    <w:p w:rsidR="003C4E3A" w:rsidRDefault="00000000">
      <w:r>
        <w:t>When evaluating a roast:</w:t>
      </w:r>
    </w:p>
    <w:p w:rsidR="003C4E3A" w:rsidRDefault="00000000">
      <w:r>
        <w:t>Ask These Questions</w:t>
      </w:r>
    </w:p>
    <w:p w:rsidR="003C4E3A" w:rsidRDefault="00000000">
      <w:r>
        <w:t>Sweetness</w:t>
      </w:r>
    </w:p>
    <w:p w:rsidR="003C4E3A" w:rsidRDefault="00000000">
      <w:pPr>
        <w:pStyle w:val="Heading1"/>
      </w:pPr>
      <w:r>
        <w:t>7.1. Is sweetness increasing?</w:t>
      </w:r>
    </w:p>
    <w:p w:rsidR="003C4E3A" w:rsidRDefault="00000000">
      <w:r>
        <w:t>- What it means</w:t>
      </w:r>
    </w:p>
    <w:p w:rsidR="003C4E3A" w:rsidRDefault="00000000">
      <w:r>
        <w:t>You are repeatedly tasting or cupping samples during roast development (or comparing roast curves) to determine:</w:t>
      </w:r>
    </w:p>
    <w:p w:rsidR="003C4E3A" w:rsidRDefault="00000000">
      <w:r>
        <w:t>Is the roast progression improving sugar caramelization and perceived sweetness?</w:t>
      </w:r>
    </w:p>
    <w:p w:rsidR="003C4E3A" w:rsidRDefault="00000000">
      <w:r>
        <w:t>What “increasing sweetness” indicates</w:t>
      </w:r>
    </w:p>
    <w:p w:rsidR="003C4E3A" w:rsidRDefault="00000000">
      <w:r>
        <w:t>If sweetness is increasing, it usually means:</w:t>
      </w:r>
    </w:p>
    <w:p w:rsidR="003C4E3A" w:rsidRDefault="00000000">
      <w:r>
        <w:t>Caramelization is developing properly</w:t>
      </w:r>
    </w:p>
    <w:p w:rsidR="003C4E3A" w:rsidRDefault="00000000">
      <w:r>
        <w:t>Maillard reactions are progressing well</w:t>
      </w:r>
    </w:p>
    <w:p w:rsidR="003C4E3A" w:rsidRDefault="00000000">
      <w:r>
        <w:t>Acidity is becoming more integrated and balanced</w:t>
      </w:r>
    </w:p>
    <w:p w:rsidR="003C4E3A" w:rsidRDefault="00000000">
      <w:r>
        <w:t>The roast is moving toward full flavor development</w:t>
      </w:r>
    </w:p>
    <w:p w:rsidR="003C4E3A" w:rsidRDefault="00000000">
      <w:r>
        <w:t>What to evaluate alongside sweetness</w:t>
      </w:r>
    </w:p>
    <w:p w:rsidR="003C4E3A" w:rsidRDefault="00000000">
      <w:r>
        <w:t>Sweetness is not judged alone. You check it against:</w:t>
      </w:r>
    </w:p>
    <w:p w:rsidR="003C4E3A" w:rsidRDefault="00000000">
      <w:r>
        <w:t>Acidity → is it becoming smoother or still sharp?</w:t>
      </w:r>
    </w:p>
    <w:p w:rsidR="003C4E3A" w:rsidRDefault="00000000">
      <w:r>
        <w:t>Bitterness → is it controlled or starting to dominate?</w:t>
      </w:r>
    </w:p>
    <w:p w:rsidR="003C4E3A" w:rsidRDefault="00000000">
      <w:r>
        <w:t>Clarity → are flavors becoming more defined?</w:t>
      </w:r>
    </w:p>
    <w:p w:rsidR="003C4E3A" w:rsidRDefault="00000000">
      <w:r>
        <w:t>Body → is texture becoming more rounded?</w:t>
      </w:r>
    </w:p>
    <w:p w:rsidR="003C4E3A" w:rsidRDefault="00000000">
      <w:r>
        <w:t>Decision-making use</w:t>
      </w:r>
    </w:p>
    <w:p w:rsidR="003C4E3A" w:rsidRDefault="00000000">
      <w:r>
        <w:t>This question helps decide:</w:t>
      </w:r>
    </w:p>
    <w:p w:rsidR="003C4E3A" w:rsidRDefault="00000000">
      <w:r>
        <w:t>Continue development time → if sweetness is still increasing positively</w:t>
      </w:r>
    </w:p>
    <w:p w:rsidR="003C4E3A" w:rsidRDefault="00000000">
      <w:r>
        <w:t>Hold or adjust heat → if sweetness peaks too early or flattens</w:t>
      </w:r>
    </w:p>
    <w:p w:rsidR="003C4E3A" w:rsidRDefault="00000000">
      <w:r>
        <w:t>End roast (drop) → if sweetness is optimal and further roasting risks loss or bitterness</w:t>
      </w:r>
    </w:p>
    <w:p w:rsidR="003C4E3A" w:rsidRDefault="00000000">
      <w:r>
        <w:lastRenderedPageBreak/>
        <w:t>It means checking whether the coffee is getting sweeter as it roasts, which helps decide whether to keep roasting or finish the batch.</w:t>
      </w:r>
    </w:p>
    <w:p w:rsidR="003C4E3A" w:rsidRDefault="00000000">
      <w:r>
        <w:t>Acidity</w:t>
      </w:r>
    </w:p>
    <w:p w:rsidR="003C4E3A" w:rsidRDefault="00000000">
      <w:pPr>
        <w:pStyle w:val="Heading1"/>
      </w:pPr>
      <w:r>
        <w:t>7.2. Is acidity pleasant and balanced?</w:t>
      </w:r>
    </w:p>
    <w:p w:rsidR="003C4E3A" w:rsidRDefault="00000000">
      <w:r>
        <w:t>- 1. Is the acidity present?</w:t>
      </w:r>
    </w:p>
    <w:p w:rsidR="003C4E3A" w:rsidRDefault="00000000">
      <w:r>
        <w:t>Is there noticeable brightness at all?</w:t>
      </w:r>
    </w:p>
    <w:p w:rsidR="003C4E3A" w:rsidRDefault="00000000">
      <w:r>
        <w:t>Or is the cup flat and dull?</w:t>
      </w:r>
    </w:p>
    <w:p w:rsidR="003C4E3A" w:rsidRDefault="00000000">
      <w:r>
        <w:t>Result:</w:t>
      </w:r>
    </w:p>
    <w:p w:rsidR="003C4E3A" w:rsidRDefault="00000000">
      <w:r>
        <w:t>✔ Present → acidity is expressed</w:t>
      </w:r>
    </w:p>
    <w:p w:rsidR="003C4E3A" w:rsidRDefault="00000000">
      <w:r>
        <w:t>⚠ Low/absent → likely overdevelopment or muted roast</w:t>
      </w:r>
    </w:p>
    <w:p w:rsidR="003C4E3A" w:rsidRDefault="00000000">
      <w:pPr>
        <w:pStyle w:val="Heading1"/>
      </w:pPr>
      <w:r>
        <w:t>2. Is the acidity pleasant?</w:t>
      </w:r>
    </w:p>
    <w:p w:rsidR="003C4E3A" w:rsidRDefault="00000000">
      <w:r>
        <w:t>Ask:</w:t>
      </w:r>
    </w:p>
    <w:p w:rsidR="003C4E3A" w:rsidRDefault="00000000">
      <w:r>
        <w:t>Does it taste like fruit or citrus (good)?</w:t>
      </w:r>
    </w:p>
    <w:p w:rsidR="003C4E3A" w:rsidRDefault="00000000">
      <w:r>
        <w:t>Or does it feel harsh, sour, or sharp (bad)?</w:t>
      </w:r>
    </w:p>
    <w:p w:rsidR="003C4E3A" w:rsidRDefault="00000000">
      <w:r>
        <w:t>Result:</w:t>
      </w:r>
    </w:p>
    <w:p w:rsidR="003C4E3A" w:rsidRDefault="00000000">
      <w:r>
        <w:t>✔ Pleasant → lemon, apple, berry, juicy notes</w:t>
      </w:r>
    </w:p>
    <w:p w:rsidR="003C4E3A" w:rsidRDefault="00000000">
      <w:r>
        <w:t>⚠ Unpleasant → vinegar-like, green, sour, or biting</w:t>
      </w:r>
    </w:p>
    <w:p w:rsidR="003C4E3A" w:rsidRDefault="00000000">
      <w:pPr>
        <w:pStyle w:val="Heading1"/>
      </w:pPr>
      <w:r>
        <w:t>3. Is the acidity balanced?</w:t>
      </w:r>
    </w:p>
    <w:p w:rsidR="003C4E3A" w:rsidRDefault="00000000">
      <w:r>
        <w:t>Ask:</w:t>
      </w:r>
    </w:p>
    <w:p w:rsidR="003C4E3A" w:rsidRDefault="00000000">
      <w:r>
        <w:t>Does it integrate with sweetness and body?</w:t>
      </w:r>
    </w:p>
    <w:p w:rsidR="003C4E3A" w:rsidRDefault="00000000">
      <w:r>
        <w:t>Or does it dominate the cup?</w:t>
      </w:r>
    </w:p>
    <w:p w:rsidR="003C4E3A" w:rsidRDefault="00000000">
      <w:r>
        <w:t>Result:</w:t>
      </w:r>
    </w:p>
    <w:p w:rsidR="003C4E3A" w:rsidRDefault="00000000">
      <w:r>
        <w:t>✔ Balanced → smooth, rounded brightness</w:t>
      </w:r>
    </w:p>
    <w:p w:rsidR="003C4E3A" w:rsidRDefault="00000000">
      <w:r>
        <w:t>⚠ Unbalanced → too sharp or overpowering</w:t>
      </w:r>
    </w:p>
    <w:p w:rsidR="003C4E3A" w:rsidRDefault="00000000">
      <w:pPr>
        <w:pStyle w:val="Heading1"/>
      </w:pPr>
      <w:r>
        <w:lastRenderedPageBreak/>
        <w:t>4. Is the acidity structured?</w:t>
      </w:r>
    </w:p>
    <w:p w:rsidR="003C4E3A" w:rsidRDefault="00000000">
      <w:r>
        <w:t>Ask:</w:t>
      </w:r>
    </w:p>
    <w:p w:rsidR="003C4E3A" w:rsidRDefault="00000000">
      <w:r>
        <w:t>Is it clear and well-defined?</w:t>
      </w:r>
    </w:p>
    <w:p w:rsidR="003C4E3A" w:rsidRDefault="00000000">
      <w:r>
        <w:t>Or is it messy and undefined?</w:t>
      </w:r>
    </w:p>
    <w:p w:rsidR="003C4E3A" w:rsidRDefault="00000000">
      <w:r>
        <w:t>Result:</w:t>
      </w:r>
    </w:p>
    <w:p w:rsidR="003C4E3A" w:rsidRDefault="00000000">
      <w:r>
        <w:t>✔ Structured → clean citrus/fruit expression</w:t>
      </w:r>
    </w:p>
    <w:p w:rsidR="003C4E3A" w:rsidRDefault="00000000">
      <w:r>
        <w:t>⚠ Unstructured → muddled or chaotic brightness</w:t>
      </w:r>
    </w:p>
    <w:p w:rsidR="003C4E3A" w:rsidRDefault="00000000">
      <w:pPr>
        <w:pStyle w:val="Heading1"/>
      </w:pPr>
      <w:r>
        <w:t>5. Is the acidity appropriate for the coffee?</w:t>
      </w:r>
    </w:p>
    <w:p w:rsidR="003C4E3A" w:rsidRDefault="00000000">
      <w:r>
        <w:t>Ask:</w:t>
      </w:r>
    </w:p>
    <w:p w:rsidR="003C4E3A" w:rsidRDefault="00000000">
      <w:r>
        <w:t>Does it match the origin and roast intention?</w:t>
      </w:r>
    </w:p>
    <w:p w:rsidR="003C4E3A" w:rsidRDefault="00000000">
      <w:r>
        <w:t>Example:</w:t>
      </w:r>
    </w:p>
    <w:p w:rsidR="003C4E3A" w:rsidRDefault="00000000">
      <w:r>
        <w:t>Ethiopia → floral/citrus acidity expected</w:t>
      </w:r>
    </w:p>
    <w:p w:rsidR="003C4E3A" w:rsidRDefault="00000000">
      <w:r>
        <w:t>Dark roast → lower, softer acidity expected</w:t>
      </w:r>
    </w:p>
    <w:p w:rsidR="003C4E3A" w:rsidRDefault="00000000">
      <w:r>
        <w:t>🧠 Final interpretation logic</w:t>
      </w:r>
    </w:p>
    <w:p w:rsidR="003C4E3A" w:rsidRDefault="00000000">
      <w:r>
        <w:t>✔ Pleasant + balanced + structured → ideal roast acidity</w:t>
      </w:r>
    </w:p>
    <w:p w:rsidR="003C4E3A" w:rsidRDefault="00000000">
      <w:r>
        <w:t>⚠ Too sharp/unpleasant → underdeveloped or under-roasted</w:t>
      </w:r>
    </w:p>
    <w:p w:rsidR="003C4E3A" w:rsidRDefault="00000000">
      <w:r>
        <w:t>⚠ Flat/missing → overdeveloped or over-roasted</w:t>
      </w:r>
    </w:p>
    <w:p w:rsidR="003C4E3A" w:rsidRDefault="00000000">
      <w:r>
        <w:t>You are checking if the acidity is there, tastes good, fits the coffee, and works well with the rest of the cup.</w:t>
      </w:r>
    </w:p>
    <w:p w:rsidR="003C4E3A" w:rsidRDefault="00000000">
      <w:r>
        <w:t>Body</w:t>
      </w:r>
    </w:p>
    <w:p w:rsidR="003C4E3A" w:rsidRDefault="00000000">
      <w:pPr>
        <w:pStyle w:val="Heading1"/>
      </w:pPr>
      <w:r>
        <w:t>7.3. Is the mouthfeel appropriate?</w:t>
      </w:r>
    </w:p>
    <w:p w:rsidR="003C4E3A" w:rsidRDefault="00000000">
      <w:r>
        <w:t>- You are checking if the coffee’s body is aligned with what the roast is trying to achieve, based on factors like:</w:t>
      </w:r>
    </w:p>
    <w:p w:rsidR="003C4E3A" w:rsidRDefault="00000000">
      <w:r>
        <w:t>Coffee origin (terroir)</w:t>
      </w:r>
    </w:p>
    <w:p w:rsidR="003C4E3A" w:rsidRDefault="00000000">
      <w:r>
        <w:t>Variety characteristics</w:t>
      </w:r>
    </w:p>
    <w:p w:rsidR="003C4E3A" w:rsidRDefault="00000000">
      <w:r>
        <w:t>Processing method</w:t>
      </w:r>
    </w:p>
    <w:p w:rsidR="003C4E3A" w:rsidRDefault="00000000">
      <w:r>
        <w:lastRenderedPageBreak/>
        <w:t>Intended roast style (light, medium, dark)</w:t>
      </w:r>
    </w:p>
    <w:p w:rsidR="003C4E3A" w:rsidRDefault="00000000">
      <w:r>
        <w:t>Target flavor profile</w:t>
      </w:r>
    </w:p>
    <w:p w:rsidR="003C4E3A" w:rsidRDefault="00000000">
      <w:r>
        <w:t>What you evaluate</w:t>
      </w:r>
    </w:p>
    <w:p w:rsidR="003C4E3A" w:rsidRDefault="00000000">
      <w:pPr>
        <w:pStyle w:val="Heading1"/>
      </w:pPr>
      <w:r>
        <w:t>1. Intensity of body</w:t>
      </w:r>
    </w:p>
    <w:p w:rsidR="003C4E3A" w:rsidRDefault="00000000">
      <w:r>
        <w:t>Is it too light (watery, thin)?</w:t>
      </w:r>
    </w:p>
    <w:p w:rsidR="003C4E3A" w:rsidRDefault="00000000">
      <w:r>
        <w:t>Is it too heavy (muddy, syrupy, overwhelming)?</w:t>
      </w:r>
    </w:p>
    <w:p w:rsidR="003C4E3A" w:rsidRDefault="00000000">
      <w:r>
        <w:t>Or is it just right for the coffee style?</w:t>
      </w:r>
    </w:p>
    <w:p w:rsidR="003C4E3A" w:rsidRDefault="00000000">
      <w:pPr>
        <w:pStyle w:val="Heading1"/>
      </w:pPr>
      <w:r>
        <w:t>2. Texture quality</w:t>
      </w:r>
    </w:p>
    <w:p w:rsidR="003C4E3A" w:rsidRDefault="00000000">
      <w:r>
        <w:t>Silky / creamy / syrupy = often desirable</w:t>
      </w:r>
    </w:p>
    <w:p w:rsidR="003C4E3A" w:rsidRDefault="00000000">
      <w:r>
        <w:t>Dry / rough / chalky = potential issue</w:t>
      </w:r>
    </w:p>
    <w:p w:rsidR="003C4E3A" w:rsidRDefault="00000000">
      <w:r>
        <w:t>Oily / heavy = may indicate overdevelopment or dark roast bias</w:t>
      </w:r>
    </w:p>
    <w:p w:rsidR="003C4E3A" w:rsidRDefault="00000000">
      <w:pPr>
        <w:pStyle w:val="Heading1"/>
      </w:pPr>
      <w:r>
        <w:t>3. Balance with other attributes</w:t>
      </w:r>
    </w:p>
    <w:p w:rsidR="003C4E3A" w:rsidRDefault="00000000">
      <w:r>
        <w:t>Ask:</w:t>
      </w:r>
    </w:p>
    <w:p w:rsidR="003C4E3A" w:rsidRDefault="00000000">
      <w:r>
        <w:t>Does the body support acidity and sweetness?</w:t>
      </w:r>
    </w:p>
    <w:p w:rsidR="003C4E3A" w:rsidRDefault="00000000">
      <w:r>
        <w:t>Or does it overpower clarity and origin notes?</w:t>
      </w:r>
    </w:p>
    <w:p w:rsidR="003C4E3A" w:rsidRDefault="00000000">
      <w:pPr>
        <w:pStyle w:val="Heading1"/>
      </w:pPr>
      <w:r>
        <w:t>4. Consistency with roast intent</w:t>
      </w:r>
    </w:p>
    <w:p w:rsidR="003C4E3A" w:rsidRDefault="00000000">
      <w:r>
        <w:t>Light roast → typically lighter, tea-like body</w:t>
      </w:r>
    </w:p>
    <w:p w:rsidR="003C4E3A" w:rsidRDefault="00000000">
      <w:r>
        <w:t>Medium roast → rounded, balanced body</w:t>
      </w:r>
    </w:p>
    <w:p w:rsidR="003C4E3A" w:rsidRDefault="00000000">
      <w:r>
        <w:t>Dark roast → heavier, fuller body</w:t>
      </w:r>
    </w:p>
    <w:p w:rsidR="003C4E3A" w:rsidRDefault="00000000">
      <w:r>
        <w:t>Decision logic (simple framework)</w:t>
      </w:r>
    </w:p>
    <w:p w:rsidR="003C4E3A" w:rsidRDefault="00000000">
      <w:r>
        <w:t>You are essentially asking:</w:t>
      </w:r>
    </w:p>
    <w:p w:rsidR="003C4E3A" w:rsidRDefault="00000000">
      <w:r>
        <w:t>“Does the mouthfeel match the intended sensory design of this roast?”</w:t>
      </w:r>
    </w:p>
    <w:p w:rsidR="003C4E3A" w:rsidRDefault="00000000">
      <w:r>
        <w:t>✅ Yes → roast is aligned</w:t>
      </w:r>
    </w:p>
    <w:p w:rsidR="003C4E3A" w:rsidRDefault="00000000">
      <w:r>
        <w:t>⚠️ Slightly off → adjust roast development or profile</w:t>
      </w:r>
    </w:p>
    <w:p w:rsidR="003C4E3A" w:rsidRDefault="00000000">
      <w:r>
        <w:lastRenderedPageBreak/>
        <w:t>❌ No → revise roasting approach (development time, energy, airflow, etc.)</w:t>
      </w:r>
    </w:p>
    <w:p w:rsidR="003C4E3A" w:rsidRDefault="00000000">
      <w:r>
        <w:t>Example evaluation</w:t>
      </w:r>
    </w:p>
    <w:p w:rsidR="003C4E3A" w:rsidRDefault="00000000">
      <w:r>
        <w:t>“The coffee has a heavy, syrupy body that overwhelms its delicate floral acidity — mouthfeel is not appropriate for this light roast profile.”</w:t>
      </w:r>
    </w:p>
    <w:p w:rsidR="003C4E3A" w:rsidRDefault="00000000">
      <w:r>
        <w:t>“Is the mouthfeel appropriate?” means: Does the coffee feel in your mouth the way it is supposed to for this roast and coffee type?</w:t>
      </w:r>
    </w:p>
    <w:p w:rsidR="003C4E3A" w:rsidRDefault="00000000">
      <w:r>
        <w:t>Finish</w:t>
      </w:r>
    </w:p>
    <w:p w:rsidR="003C4E3A" w:rsidRDefault="00000000">
      <w:pPr>
        <w:pStyle w:val="Heading1"/>
      </w:pPr>
      <w:r>
        <w:t>7.4. Is the aftertaste clean?</w:t>
      </w:r>
    </w:p>
    <w:p w:rsidR="003C4E3A" w:rsidRDefault="00000000">
      <w:r>
        <w:t>- What you are assessing:</w:t>
      </w:r>
    </w:p>
    <w:p w:rsidR="003C4E3A" w:rsidRDefault="00000000">
      <w:r>
        <w:t>You are checking the finish (aftertaste) for:</w:t>
      </w:r>
    </w:p>
    <w:p w:rsidR="003C4E3A" w:rsidRDefault="00000000">
      <w:r>
        <w:t>No ashiness or carbon flavors</w:t>
      </w:r>
    </w:p>
    <w:p w:rsidR="003C4E3A" w:rsidRDefault="00000000">
      <w:r>
        <w:t>No excessive bitterness</w:t>
      </w:r>
    </w:p>
    <w:p w:rsidR="003C4E3A" w:rsidRDefault="00000000">
      <w:r>
        <w:t>No smokiness or burnt notes</w:t>
      </w:r>
    </w:p>
    <w:p w:rsidR="003C4E3A" w:rsidRDefault="00000000">
      <w:r>
        <w:t>No astringent (dry, rough) sensations</w:t>
      </w:r>
    </w:p>
    <w:p w:rsidR="003C4E3A" w:rsidRDefault="00000000">
      <w:r>
        <w:t>No lingering harshness</w:t>
      </w:r>
    </w:p>
    <w:p w:rsidR="003C4E3A" w:rsidRDefault="00000000">
      <w:r>
        <w:t>Instead, a “clean aftertaste” should feel:</w:t>
      </w:r>
    </w:p>
    <w:p w:rsidR="003C4E3A" w:rsidRDefault="00000000">
      <w:r>
        <w:t>Smooth and clear</w:t>
      </w:r>
    </w:p>
    <w:p w:rsidR="003C4E3A" w:rsidRDefault="00000000">
      <w:r>
        <w:t>Flavorful (sweet, chocolatey, fruity, etc.)</w:t>
      </w:r>
    </w:p>
    <w:p w:rsidR="003C4E3A" w:rsidRDefault="00000000">
      <w:r>
        <w:t>Fading nicely without negative residue</w:t>
      </w:r>
    </w:p>
    <w:p w:rsidR="003C4E3A" w:rsidRDefault="00000000">
      <w:r>
        <w:t>How it fits into decision-making:</w:t>
      </w:r>
    </w:p>
    <w:p w:rsidR="003C4E3A" w:rsidRDefault="00000000">
      <w:r>
        <w:t>This question helps decide:</w:t>
      </w:r>
    </w:p>
    <w:p w:rsidR="003C4E3A" w:rsidRDefault="00000000">
      <w:r>
        <w:t>Yes (clean aftertaste):</w:t>
      </w:r>
    </w:p>
    <w:p w:rsidR="003C4E3A" w:rsidRDefault="00000000">
      <w:r>
        <w:t>→ Roast is well-developed and balanced</w:t>
      </w:r>
    </w:p>
    <w:p w:rsidR="003C4E3A" w:rsidRDefault="00000000">
      <w:r>
        <w:t>→ Profile is acceptable or close to target</w:t>
      </w:r>
    </w:p>
    <w:p w:rsidR="003C4E3A" w:rsidRDefault="00000000">
      <w:r>
        <w:t>No (dirty/harsh aftertaste):</w:t>
      </w:r>
    </w:p>
    <w:p w:rsidR="003C4E3A" w:rsidRDefault="00000000">
      <w:r>
        <w:t>→ Possible overdevelopment (burnt, smoky)</w:t>
      </w:r>
    </w:p>
    <w:p w:rsidR="003C4E3A" w:rsidRDefault="00000000">
      <w:r>
        <w:lastRenderedPageBreak/>
        <w:t>→ Possible underdevelopment (raw, vegetal, sour)</w:t>
      </w:r>
    </w:p>
    <w:p w:rsidR="003C4E3A" w:rsidRDefault="00000000">
      <w:r>
        <w:t>→ May require profile adjustment (time, heat, airflow, drop point)</w:t>
      </w:r>
    </w:p>
    <w:p w:rsidR="003C4E3A" w:rsidRDefault="00000000">
      <w:r>
        <w:t>Why it matters:</w:t>
      </w:r>
    </w:p>
    <w:p w:rsidR="003C4E3A" w:rsidRDefault="00000000">
      <w:r>
        <w:t>The aftertaste is a quality filter for roast precision:</w:t>
      </w:r>
    </w:p>
    <w:p w:rsidR="003C4E3A" w:rsidRDefault="00000000">
      <w:r>
        <w:t>Even if aroma and flavor are good, a bad finish signals a roast defect</w:t>
      </w:r>
    </w:p>
    <w:p w:rsidR="003C4E3A" w:rsidRDefault="00000000">
      <w:r>
        <w:t>Clean finish = better clarity, sweetness, and customer experience</w:t>
      </w:r>
    </w:p>
    <w:p w:rsidR="003C4E3A" w:rsidRDefault="00000000">
      <w:r>
        <w:t>This question checks whether the coffee leaves a pleasant, clean impression after swallowing—or a burnt, bitter, or unpleasant one that signals a roasting problem.</w:t>
      </w:r>
    </w:p>
    <w:p w:rsidR="003C4E3A" w:rsidRDefault="00000000">
      <w:r>
        <w:t>Clarity</w:t>
      </w:r>
    </w:p>
    <w:p w:rsidR="003C4E3A" w:rsidRDefault="00000000">
      <w:pPr>
        <w:pStyle w:val="Heading1"/>
      </w:pPr>
      <w:r>
        <w:t>7.5. Are origin characteristics evident?</w:t>
      </w:r>
    </w:p>
    <w:p w:rsidR="003C4E3A" w:rsidRDefault="00000000">
      <w:r>
        <w:t>- What “origin characteristics” means</w:t>
      </w:r>
    </w:p>
    <w:p w:rsidR="003C4E3A" w:rsidRDefault="00000000">
      <w:r>
        <w:t>These are flavor traits linked to:</w:t>
      </w:r>
    </w:p>
    <w:p w:rsidR="003C4E3A" w:rsidRDefault="00000000">
      <w:r>
        <w:t>Terroir (climate, altitude, soil)</w:t>
      </w:r>
    </w:p>
    <w:p w:rsidR="003C4E3A" w:rsidRDefault="00000000">
      <w:r>
        <w:t>Variety characteristics</w:t>
      </w:r>
    </w:p>
    <w:p w:rsidR="003C4E3A" w:rsidRDefault="00000000">
      <w:r>
        <w:t>Processing influence</w:t>
      </w:r>
    </w:p>
    <w:p w:rsidR="003C4E3A" w:rsidRDefault="00000000">
      <w:r>
        <w:t>Regional sensory signatures (e.g., floral Ethiopian, cocoa-forward Colombian, berry-like Kenyan)</w:t>
      </w:r>
    </w:p>
    <w:p w:rsidR="003C4E3A" w:rsidRDefault="00000000">
      <w:r>
        <w:t>What you evaluate in the roast</w:t>
      </w:r>
    </w:p>
    <w:p w:rsidR="003C4E3A" w:rsidRDefault="00000000">
      <w:r>
        <w:t>When answering this question, you check whether:</w:t>
      </w:r>
    </w:p>
    <w:p w:rsidR="003C4E3A" w:rsidRDefault="00000000">
      <w:r>
        <w:t>The coffee still tastes like its place of origin</w:t>
      </w:r>
    </w:p>
    <w:p w:rsidR="003C4E3A" w:rsidRDefault="00000000">
      <w:r>
        <w:t>Key signature flavors are clear and recognizable</w:t>
      </w:r>
    </w:p>
    <w:p w:rsidR="003C4E3A" w:rsidRDefault="00000000">
      <w:r>
        <w:t>The roast has not flattened or over-roasted the profile</w:t>
      </w:r>
    </w:p>
    <w:p w:rsidR="003C4E3A" w:rsidRDefault="00000000">
      <w:r>
        <w:t>Development level supports, not suppresses, origin expression</w:t>
      </w:r>
    </w:p>
    <w:p w:rsidR="003C4E3A" w:rsidRDefault="00000000">
      <w:r>
        <w:t>Positive indication (YES)</w:t>
      </w:r>
    </w:p>
    <w:p w:rsidR="003C4E3A" w:rsidRDefault="00000000">
      <w:r>
        <w:t>Distinct floral, fruity, or regional notes are present</w:t>
      </w:r>
    </w:p>
    <w:p w:rsidR="003C4E3A" w:rsidRDefault="00000000">
      <w:r>
        <w:t>Flavor feels transparent and specific</w:t>
      </w:r>
    </w:p>
    <w:p w:rsidR="003C4E3A" w:rsidRDefault="00000000">
      <w:r>
        <w:t>Roast supports clarity and complexity</w:t>
      </w:r>
    </w:p>
    <w:p w:rsidR="003C4E3A" w:rsidRDefault="00000000">
      <w:r>
        <w:lastRenderedPageBreak/>
        <w:t>Negative indication (NO)</w:t>
      </w:r>
    </w:p>
    <w:p w:rsidR="003C4E3A" w:rsidRDefault="00000000">
      <w:r>
        <w:t>Roast flavors dominate (smoky, carbon, ashy)</w:t>
      </w:r>
    </w:p>
    <w:p w:rsidR="003C4E3A" w:rsidRDefault="00000000">
      <w:r>
        <w:t>Origin notes are muted or unclear</w:t>
      </w:r>
    </w:p>
    <w:p w:rsidR="003C4E3A" w:rsidRDefault="00000000">
      <w:r>
        <w:t>Cup tastes generic or “roast-driven” instead of origin-driven</w:t>
      </w:r>
    </w:p>
    <w:p w:rsidR="003C4E3A" w:rsidRDefault="00000000">
      <w:r>
        <w:t>This question checks whether the coffee still tastes like where it comes from—or if roasting has hidden its identity.</w:t>
      </w:r>
    </w:p>
    <w:p w:rsidR="003C4E3A" w:rsidRDefault="00000000">
      <w:pPr>
        <w:pStyle w:val="Heading1"/>
      </w:pPr>
      <w:r>
        <w:t>8. ROAST DEFECT PHILOSOPHY</w:t>
      </w:r>
    </w:p>
    <w:p w:rsidR="003C4E3A" w:rsidRDefault="00000000">
      <w:r>
        <w:t>Defects are identified by flavor impact rather than color alone.</w:t>
      </w:r>
    </w:p>
    <w:p w:rsidR="003C4E3A" w:rsidRDefault="00000000">
      <w:r>
        <w:t>8:1. Underdeveloped</w:t>
      </w:r>
    </w:p>
    <w:p w:rsidR="003C4E3A" w:rsidRDefault="00000000">
      <w:r>
        <w:t>- What it is (core idea)</w:t>
      </w:r>
    </w:p>
    <w:p w:rsidR="003C4E3A" w:rsidRDefault="00000000">
      <w:r>
        <w:t>Underdevelopment happens when the roast is:</w:t>
      </w:r>
    </w:p>
    <w:p w:rsidR="003C4E3A" w:rsidRDefault="00000000">
      <w:r>
        <w:t>Dropped too early</w:t>
      </w:r>
    </w:p>
    <w:p w:rsidR="003C4E3A" w:rsidRDefault="00000000">
      <w:r>
        <w:t>Given insufficient development time after first crack</w:t>
      </w:r>
    </w:p>
    <w:p w:rsidR="003C4E3A" w:rsidRDefault="00000000">
      <w:r>
        <w:t>Not allowed to fully caramelize sugars and stabilize flavor compounds</w:t>
      </w:r>
    </w:p>
    <w:p w:rsidR="003C4E3A" w:rsidRDefault="00000000">
      <w:r>
        <w:t>Sensory characteristics</w:t>
      </w:r>
    </w:p>
    <w:p w:rsidR="003C4E3A" w:rsidRDefault="00000000">
      <w:r>
        <w:t>Underdeveloped coffee often tastes:</w:t>
      </w:r>
    </w:p>
    <w:p w:rsidR="003C4E3A" w:rsidRDefault="00000000">
      <w:r>
        <w:t>Grassy or vegetal</w:t>
      </w:r>
    </w:p>
    <w:p w:rsidR="003C4E3A" w:rsidRDefault="00000000">
      <w:r>
        <w:t>Sour or sharp in an unripe way</w:t>
      </w:r>
    </w:p>
    <w:p w:rsidR="003C4E3A" w:rsidRDefault="00000000">
      <w:r>
        <w:t>Bready, doughy, or raw</w:t>
      </w:r>
    </w:p>
    <w:p w:rsidR="003C4E3A" w:rsidRDefault="00000000">
      <w:r>
        <w:t>Thin, hollow, or lacking sweetness</w:t>
      </w:r>
    </w:p>
    <w:p w:rsidR="003C4E3A" w:rsidRDefault="00000000">
      <w:r>
        <w:t>Short or incomplete finish</w:t>
      </w:r>
    </w:p>
    <w:p w:rsidR="003C4E3A" w:rsidRDefault="00000000">
      <w:r>
        <w:t>Structural issues in the cup</w:t>
      </w:r>
    </w:p>
    <w:p w:rsidR="003C4E3A" w:rsidRDefault="00000000">
      <w:r>
        <w:t>Weak sweetness development</w:t>
      </w:r>
    </w:p>
    <w:p w:rsidR="003C4E3A" w:rsidRDefault="00000000">
      <w:r>
        <w:t>Unstable or jagged acidity (not structured or integrated)</w:t>
      </w:r>
    </w:p>
    <w:p w:rsidR="003C4E3A" w:rsidRDefault="00000000">
      <w:r>
        <w:t>Poor body and texture</w:t>
      </w:r>
    </w:p>
    <w:p w:rsidR="003C4E3A" w:rsidRDefault="00000000">
      <w:r>
        <w:t>Lack of clarity in origin expression (can feel “incomplete” rather than expressive)</w:t>
      </w:r>
    </w:p>
    <w:p w:rsidR="003C4E3A" w:rsidRDefault="00000000">
      <w:r>
        <w:lastRenderedPageBreak/>
        <w:t>Why it is considered a defect</w:t>
      </w:r>
    </w:p>
    <w:p w:rsidR="003C4E3A" w:rsidRDefault="00000000">
      <w:r>
        <w:t>Underdevelopment is a defect because it means:</w:t>
      </w:r>
    </w:p>
    <w:p w:rsidR="003C4E3A" w:rsidRDefault="00000000">
      <w:r>
        <w:t>The coffee’s potential was not fully realized</w:t>
      </w:r>
    </w:p>
    <w:p w:rsidR="003C4E3A" w:rsidRDefault="00000000">
      <w:r>
        <w:t>Flavor compounds were not fully transformed through heat application</w:t>
      </w:r>
    </w:p>
    <w:p w:rsidR="003C4E3A" w:rsidRDefault="00000000">
      <w:r>
        <w:t>The cup feels unfinished rather than intentionally light</w:t>
      </w:r>
    </w:p>
    <w:p w:rsidR="003C4E3A" w:rsidRDefault="00000000">
      <w:r>
        <w:t>Decision-making perspective</w:t>
      </w:r>
    </w:p>
    <w:p w:rsidR="003C4E3A" w:rsidRDefault="00000000">
      <w:r>
        <w:t>In roasting evaluation, you ask:</w:t>
      </w:r>
    </w:p>
    <w:p w:rsidR="003C4E3A" w:rsidRDefault="00000000">
      <w:r>
        <w:t>Is sweetness fully developed or still raw?</w:t>
      </w:r>
    </w:p>
    <w:p w:rsidR="003C4E3A" w:rsidRDefault="00000000">
      <w:r>
        <w:t>Does acidity feel structured or sharp/unripe?</w:t>
      </w:r>
    </w:p>
    <w:p w:rsidR="003C4E3A" w:rsidRDefault="00000000">
      <w:r>
        <w:t>Does the cup feel complete or hollow?</w:t>
      </w:r>
    </w:p>
    <w:p w:rsidR="003C4E3A" w:rsidRDefault="00000000">
      <w:r>
        <w:t>Underdeveloped roast means the coffee was not roasted long enough to fully develop sweetness and balance, resulting in a raw, sour, or grassy cup.</w:t>
      </w:r>
    </w:p>
    <w:p w:rsidR="003C4E3A" w:rsidRDefault="00000000">
      <w:r>
        <w:t>Indicators:</w:t>
      </w:r>
    </w:p>
    <w:p w:rsidR="003C4E3A" w:rsidRDefault="00000000">
      <w:r>
        <w:t>8:1.1. Peanut</w:t>
      </w:r>
    </w:p>
    <w:p w:rsidR="003C4E3A" w:rsidRDefault="00000000">
      <w:r>
        <w:t>- Why “peanut” appears</w:t>
      </w:r>
    </w:p>
    <w:p w:rsidR="003C4E3A" w:rsidRDefault="00000000">
      <w:r>
        <w:t>The “peanut” note is a common descriptor for underdevelopment because the cup may show:</w:t>
      </w:r>
    </w:p>
    <w:p w:rsidR="003C4E3A" w:rsidRDefault="00000000">
      <w:r>
        <w:t>Raw nutty, peanut-shell, or peanut skin flavors</w:t>
      </w:r>
    </w:p>
    <w:p w:rsidR="003C4E3A" w:rsidRDefault="00000000">
      <w:r>
        <w:t>Grassy or vegetal undertones</w:t>
      </w:r>
    </w:p>
    <w:p w:rsidR="003C4E3A" w:rsidRDefault="00000000">
      <w:r>
        <w:t>Dull sweetness (not fully caramelized sugars)</w:t>
      </w:r>
    </w:p>
    <w:p w:rsidR="003C4E3A" w:rsidRDefault="00000000">
      <w:r>
        <w:t>A slightly dry, chalky, or hollow finish</w:t>
      </w:r>
    </w:p>
    <w:p w:rsidR="003C4E3A" w:rsidRDefault="00000000">
      <w:r>
        <w:t>It signals that sugars and complex aromatic compounds were not fully developed into sweeter, more rounded flavors.</w:t>
      </w:r>
    </w:p>
    <w:p w:rsidR="003C4E3A" w:rsidRDefault="00000000">
      <w:r>
        <w:t>Sensory impact</w:t>
      </w:r>
    </w:p>
    <w:p w:rsidR="003C4E3A" w:rsidRDefault="00000000">
      <w:r>
        <w:t>Reduced sweetness and complexity</w:t>
      </w:r>
    </w:p>
    <w:p w:rsidR="003C4E3A" w:rsidRDefault="00000000">
      <w:r>
        <w:t>Flat or one-dimensional flavor</w:t>
      </w:r>
    </w:p>
    <w:p w:rsidR="003C4E3A" w:rsidRDefault="00000000">
      <w:r>
        <w:t>Muted acidity and origin character</w:t>
      </w:r>
    </w:p>
    <w:p w:rsidR="003C4E3A" w:rsidRDefault="00000000">
      <w:r>
        <w:lastRenderedPageBreak/>
        <w:t>Sometimes a slightly “green” taste profile</w:t>
      </w:r>
    </w:p>
    <w:p w:rsidR="003C4E3A" w:rsidRDefault="00000000">
      <w:r>
        <w:t>“Underdeveloped → peanut” means the coffee was not roasted enough, resulting in a raw, nutty peanut flavor instead of fully developed sweetness and complexity.</w:t>
      </w:r>
    </w:p>
    <w:p w:rsidR="003C4E3A" w:rsidRDefault="00000000">
      <w:r>
        <w:t>8:1.2. Grainy</w:t>
      </w:r>
    </w:p>
    <w:p w:rsidR="003C4E3A" w:rsidRDefault="00000000">
      <w:r>
        <w:t>- Why it tastes “grainy”</w:t>
      </w:r>
    </w:p>
    <w:p w:rsidR="003C4E3A" w:rsidRDefault="00000000">
      <w:r>
        <w:t>“Grainy” describes a dry, cereal-like, rough texture and flavor impression, often similar to:</w:t>
      </w:r>
    </w:p>
    <w:p w:rsidR="003C4E3A" w:rsidRDefault="00000000">
      <w:r>
        <w:t>Raw oats</w:t>
      </w:r>
    </w:p>
    <w:p w:rsidR="003C4E3A" w:rsidRDefault="00000000">
      <w:r>
        <w:t>Wheat flour</w:t>
      </w:r>
    </w:p>
    <w:p w:rsidR="003C4E3A" w:rsidRDefault="00000000">
      <w:r>
        <w:t>Undercooked cereal grains</w:t>
      </w:r>
    </w:p>
    <w:p w:rsidR="003C4E3A" w:rsidRDefault="00000000">
      <w:r>
        <w:t>Starchy, papery mouthfeel</w:t>
      </w:r>
    </w:p>
    <w:p w:rsidR="003C4E3A" w:rsidRDefault="00000000">
      <w:r>
        <w:t>This happens because:</w:t>
      </w:r>
    </w:p>
    <w:p w:rsidR="003C4E3A" w:rsidRDefault="00000000">
      <w:r>
        <w:t>Sugars are not fully caramelized</w:t>
      </w:r>
    </w:p>
    <w:p w:rsidR="003C4E3A" w:rsidRDefault="00000000">
      <w:r>
        <w:t>Cell structure is not fully broken down</w:t>
      </w:r>
    </w:p>
    <w:p w:rsidR="003C4E3A" w:rsidRDefault="00000000">
      <w:r>
        <w:t>Flavor compounds remain undeveloped and vegetative</w:t>
      </w:r>
    </w:p>
    <w:p w:rsidR="003C4E3A" w:rsidRDefault="00000000">
      <w:r>
        <w:t>Sensory indicators of underdevelopment</w:t>
      </w:r>
    </w:p>
    <w:p w:rsidR="003C4E3A" w:rsidRDefault="00000000">
      <w:r>
        <w:t>Grainy or cereal-like taste</w:t>
      </w:r>
    </w:p>
    <w:p w:rsidR="003C4E3A" w:rsidRDefault="00000000">
      <w:r>
        <w:t>Dry, papery texture</w:t>
      </w:r>
    </w:p>
    <w:p w:rsidR="003C4E3A" w:rsidRDefault="00000000">
      <w:r>
        <w:t>Sour-leaning acidity without sweetness</w:t>
      </w:r>
    </w:p>
    <w:p w:rsidR="003C4E3A" w:rsidRDefault="00000000">
      <w:r>
        <w:t>Thin or hollow body</w:t>
      </w:r>
    </w:p>
    <w:p w:rsidR="003C4E3A" w:rsidRDefault="00000000">
      <w:r>
        <w:t>Lack of flavor clarity or depth</w:t>
      </w:r>
    </w:p>
    <w:p w:rsidR="003C4E3A" w:rsidRDefault="00000000">
      <w:r>
        <w:t>Underdeveloped → grainy means the coffee was not roasted enough, leaving it tasting dry, cereal-like, and unfinished instead of sweet and fully formed.</w:t>
      </w:r>
    </w:p>
    <w:p w:rsidR="003C4E3A" w:rsidRDefault="00000000">
      <w:r>
        <w:t>8:1.3. Vegetal</w:t>
      </w:r>
    </w:p>
    <w:p w:rsidR="003C4E3A" w:rsidRDefault="00000000">
      <w:r>
        <w:t>- Why it tastes “vegetal”</w:t>
      </w:r>
    </w:p>
    <w:p w:rsidR="003C4E3A" w:rsidRDefault="00000000">
      <w:r>
        <w:t>Underdevelopment often leads to vegetal notes, such as:</w:t>
      </w:r>
    </w:p>
    <w:p w:rsidR="003C4E3A" w:rsidRDefault="00000000">
      <w:r>
        <w:t>Green pepper or bell pepper</w:t>
      </w:r>
    </w:p>
    <w:p w:rsidR="003C4E3A" w:rsidRDefault="00000000">
      <w:r>
        <w:t>Grass or hay</w:t>
      </w:r>
    </w:p>
    <w:p w:rsidR="003C4E3A" w:rsidRDefault="00000000">
      <w:r>
        <w:lastRenderedPageBreak/>
        <w:t>Raw potato or celery-like flavors</w:t>
      </w:r>
    </w:p>
    <w:p w:rsidR="003C4E3A" w:rsidRDefault="00000000">
      <w:r>
        <w:t>Pea-like, earthy “plant sap” impressions</w:t>
      </w:r>
    </w:p>
    <w:p w:rsidR="003C4E3A" w:rsidRDefault="00000000">
      <w:r>
        <w:t>These occur because:</w:t>
      </w:r>
    </w:p>
    <w:p w:rsidR="003C4E3A" w:rsidRDefault="00000000">
      <w:r>
        <w:t>Chlorophyll-like compounds and green plant characteristics are not fully broken down</w:t>
      </w:r>
    </w:p>
    <w:p w:rsidR="003C4E3A" w:rsidRDefault="00000000">
      <w:r>
        <w:t>Sugar development and Maillard reactions are incomplete</w:t>
      </w:r>
    </w:p>
    <w:p w:rsidR="003C4E3A" w:rsidRDefault="00000000">
      <w:r>
        <w:t>The coffee tastes closer to the green bean state</w:t>
      </w:r>
    </w:p>
    <w:p w:rsidR="003C4E3A" w:rsidRDefault="00000000">
      <w:r>
        <w:t>Sensory philosophy behind it</w:t>
      </w:r>
    </w:p>
    <w:p w:rsidR="003C4E3A" w:rsidRDefault="00000000">
      <w:r>
        <w:t>In roast evaluation, vegetal notes are considered a defect signal, meaning:</w:t>
      </w:r>
    </w:p>
    <w:p w:rsidR="003C4E3A" w:rsidRDefault="00000000">
      <w:r>
        <w:t>The roast did not fully unlock sweetness or complexity</w:t>
      </w:r>
    </w:p>
    <w:p w:rsidR="003C4E3A" w:rsidRDefault="00000000">
      <w:r>
        <w:t>Origin characteristics may be muted or distorted</w:t>
      </w:r>
    </w:p>
    <w:p w:rsidR="003C4E3A" w:rsidRDefault="00000000">
      <w:r>
        <w:t>The cup feels thin, sharp, or incomplete</w:t>
      </w:r>
    </w:p>
    <w:p w:rsidR="003C4E3A" w:rsidRDefault="00000000">
      <w:r>
        <w:t>Underdeveloped coffee tastes vegetal because it hasn’t been roasted enough, so it still has green, plant-like flavors instead of sweet, developed coffee flavors.</w:t>
      </w:r>
    </w:p>
    <w:p w:rsidR="003C4E3A" w:rsidRDefault="00000000">
      <w:r>
        <w:t>8:1.4. Hay-like</w:t>
      </w:r>
    </w:p>
    <w:p w:rsidR="003C4E3A" w:rsidRDefault="00000000">
      <w:r>
        <w:t>- “Hay-like” sensory meaning</w:t>
      </w:r>
    </w:p>
    <w:p w:rsidR="003C4E3A" w:rsidRDefault="00000000">
      <w:r>
        <w:t>A “hay-like” cup typically tastes like:</w:t>
      </w:r>
    </w:p>
    <w:p w:rsidR="003C4E3A" w:rsidRDefault="00000000">
      <w:r>
        <w:t>Fresh-cut grass</w:t>
      </w:r>
    </w:p>
    <w:p w:rsidR="003C4E3A" w:rsidRDefault="00000000">
      <w:r>
        <w:t>Dried straw or hay</w:t>
      </w:r>
    </w:p>
    <w:p w:rsidR="003C4E3A" w:rsidRDefault="00000000">
      <w:r>
        <w:t>Green, vegetal notes</w:t>
      </w:r>
    </w:p>
    <w:p w:rsidR="003C4E3A" w:rsidRDefault="00000000">
      <w:r>
        <w:t>Weak, sour, or sharp flavors</w:t>
      </w:r>
    </w:p>
    <w:p w:rsidR="003C4E3A" w:rsidRDefault="00000000">
      <w:r>
        <w:t>Lack of sweetness and depth</w:t>
      </w:r>
    </w:p>
    <w:p w:rsidR="003C4E3A" w:rsidRDefault="00000000">
      <w:r>
        <w:t>Why it happens</w:t>
      </w:r>
    </w:p>
    <w:p w:rsidR="003C4E3A" w:rsidRDefault="00000000">
      <w:r>
        <w:t>Common causes include:</w:t>
      </w:r>
    </w:p>
    <w:p w:rsidR="003C4E3A" w:rsidRDefault="00000000">
      <w:r>
        <w:t>Too short development time</w:t>
      </w:r>
    </w:p>
    <w:p w:rsidR="003C4E3A" w:rsidRDefault="00000000">
      <w:r>
        <w:t>Insufficient energy during late roast phase</w:t>
      </w:r>
    </w:p>
    <w:p w:rsidR="003C4E3A" w:rsidRDefault="00000000">
      <w:r>
        <w:t>Too aggressive drop after first crack</w:t>
      </w:r>
    </w:p>
    <w:p w:rsidR="003C4E3A" w:rsidRDefault="00000000">
      <w:r>
        <w:lastRenderedPageBreak/>
        <w:t>Uneven heat penetration (leading to internal underdevelopment)</w:t>
      </w:r>
    </w:p>
    <w:p w:rsidR="003C4E3A" w:rsidRDefault="00000000">
      <w:r>
        <w:t>Sensory impact</w:t>
      </w:r>
    </w:p>
    <w:p w:rsidR="003C4E3A" w:rsidRDefault="00000000">
      <w:r>
        <w:t>Low sweetness</w:t>
      </w:r>
    </w:p>
    <w:p w:rsidR="003C4E3A" w:rsidRDefault="00000000">
      <w:r>
        <w:t>Thin or hollow body</w:t>
      </w:r>
    </w:p>
    <w:p w:rsidR="003C4E3A" w:rsidRDefault="00000000">
      <w:r>
        <w:t>Sharp or sour acidity</w:t>
      </w:r>
    </w:p>
    <w:p w:rsidR="003C4E3A" w:rsidRDefault="00000000">
      <w:r>
        <w:t>Lack of complexity and balance</w:t>
      </w:r>
    </w:p>
    <w:p w:rsidR="003C4E3A" w:rsidRDefault="00000000">
      <w:r>
        <w:t>Weak expression of origin characteristics</w:t>
      </w:r>
    </w:p>
    <w:p w:rsidR="003C4E3A" w:rsidRDefault="00000000">
      <w:r>
        <w:t>“Underdeveloped: hay-like” means the coffee was not roasted enough, so it tastes grassy, raw, and unfinished instead of sweet and balanced.</w:t>
      </w:r>
    </w:p>
    <w:p w:rsidR="003C4E3A" w:rsidRDefault="00000000">
      <w:r>
        <w:t>Response:</w:t>
      </w:r>
    </w:p>
    <w:p w:rsidR="003C4E3A" w:rsidRDefault="00000000">
      <w:r>
        <w:t>8:1.5. Increase development energy</w:t>
      </w:r>
    </w:p>
    <w:p w:rsidR="003C4E3A" w:rsidRDefault="00000000">
      <w:r>
        <w:t>- This means you adjust the roast to ensure more effective heat transfer and/or longer development time after first crack.</w:t>
      </w:r>
    </w:p>
    <w:p w:rsidR="003C4E3A" w:rsidRDefault="00000000">
      <w:r>
        <w:t>“Development energy” can be increased by:</w:t>
      </w:r>
    </w:p>
    <w:p w:rsidR="003C4E3A" w:rsidRDefault="00000000">
      <w:r>
        <w:t>Extending development time (DTR)</w:t>
      </w:r>
    </w:p>
    <w:p w:rsidR="003C4E3A" w:rsidRDefault="00000000">
      <w:r>
        <w:t>Slightly increasing heat application post–first crack</w:t>
      </w:r>
    </w:p>
    <w:p w:rsidR="003C4E3A" w:rsidRDefault="00000000">
      <w:r>
        <w:t>Improving heat retention and conduction stability</w:t>
      </w:r>
    </w:p>
    <w:p w:rsidR="003C4E3A" w:rsidRDefault="00000000">
      <w:r>
        <w:t>Adjusting airflow to maintain controlled energy delivery</w:t>
      </w:r>
    </w:p>
    <w:p w:rsidR="003C4E3A" w:rsidRDefault="00000000">
      <w:r>
        <w:t>Avoiding too early a drop temperature</w:t>
      </w:r>
    </w:p>
    <w:p w:rsidR="003C4E3A" w:rsidRDefault="00000000">
      <w:r>
        <w:t>🎯 Goal of the correction:</w:t>
      </w:r>
    </w:p>
    <w:p w:rsidR="003C4E3A" w:rsidRDefault="00000000">
      <w:r>
        <w:t>Fully caramelize sugars</w:t>
      </w:r>
    </w:p>
    <w:p w:rsidR="003C4E3A" w:rsidRDefault="00000000">
      <w:r>
        <w:t>Reduce raw or vegetal notes</w:t>
      </w:r>
    </w:p>
    <w:p w:rsidR="003C4E3A" w:rsidRDefault="00000000">
      <w:r>
        <w:t>Improve sweetness and balance</w:t>
      </w:r>
    </w:p>
    <w:p w:rsidR="003C4E3A" w:rsidRDefault="00000000">
      <w:r>
        <w:t>Achieve proper flavor development without over-roasting</w:t>
      </w:r>
    </w:p>
    <w:p w:rsidR="003C4E3A" w:rsidRDefault="00000000">
      <w:r>
        <w:t>Example framework statement:</w:t>
      </w:r>
    </w:p>
    <w:p w:rsidR="003C4E3A" w:rsidRDefault="00000000">
      <w:r>
        <w:t>Underdeveloped → Increase development energy to fully express sweetness and complete flavor formation.</w:t>
      </w:r>
    </w:p>
    <w:p w:rsidR="003C4E3A" w:rsidRDefault="00000000">
      <w:r>
        <w:lastRenderedPageBreak/>
        <w:t>If the coffee is underdeveloped, you fix it by giving the roast more controlled energy and time so the flavors fully develop and don’t taste raw or grassy.</w:t>
      </w:r>
    </w:p>
    <w:p w:rsidR="003C4E3A" w:rsidRDefault="00000000">
      <w:r>
        <w:t>8:2. Baked</w:t>
      </w:r>
    </w:p>
    <w:p w:rsidR="003C4E3A" w:rsidRDefault="00000000">
      <w:r>
        <w:t>- What “baked” means in roasting</w:t>
      </w:r>
    </w:p>
    <w:p w:rsidR="003C4E3A" w:rsidRDefault="00000000">
      <w:r>
        <w:t>A baked roast happens when:</w:t>
      </w:r>
    </w:p>
    <w:p w:rsidR="003C4E3A" w:rsidRDefault="00000000">
      <w:r>
        <w:t>Heat application is too low or too flat</w:t>
      </w:r>
    </w:p>
    <w:p w:rsidR="003C4E3A" w:rsidRDefault="00000000">
      <w:r>
        <w:t>The roast spends too long without enough momentum or energy</w:t>
      </w:r>
    </w:p>
    <w:p w:rsidR="003C4E3A" w:rsidRDefault="00000000">
      <w:r>
        <w:t>Maillard reaction and caramelization progress weakly and inefficiently</w:t>
      </w:r>
    </w:p>
    <w:p w:rsidR="003C4E3A" w:rsidRDefault="00000000">
      <w:r>
        <w:t>The roast “dries out” internally before proper flavor development occurs</w:t>
      </w:r>
    </w:p>
    <w:p w:rsidR="003C4E3A" w:rsidRDefault="00000000">
      <w:r>
        <w:t>How it affects flavor</w:t>
      </w:r>
    </w:p>
    <w:p w:rsidR="003C4E3A" w:rsidRDefault="00000000">
      <w:r>
        <w:t>A baked coffee typically shows:</w:t>
      </w:r>
    </w:p>
    <w:p w:rsidR="003C4E3A" w:rsidRDefault="00000000">
      <w:r>
        <w:t>Muted sweetness</w:t>
      </w:r>
    </w:p>
    <w:p w:rsidR="003C4E3A" w:rsidRDefault="00000000">
      <w:r>
        <w:t>Flat or dull flavor structure</w:t>
      </w:r>
    </w:p>
    <w:p w:rsidR="003C4E3A" w:rsidRDefault="00000000">
      <w:r>
        <w:t>Stale, papery, or cardboard-like notes</w:t>
      </w:r>
    </w:p>
    <w:p w:rsidR="003C4E3A" w:rsidRDefault="00000000">
      <w:r>
        <w:t>Lack of vibrancy or clarity</w:t>
      </w:r>
    </w:p>
    <w:p w:rsidR="003C4E3A" w:rsidRDefault="00000000">
      <w:r>
        <w:t>Suppressed acidity and complexity</w:t>
      </w:r>
    </w:p>
    <w:p w:rsidR="003C4E3A" w:rsidRDefault="00000000">
      <w:r>
        <w:t>“Empty” or lifeless cup profile</w:t>
      </w:r>
    </w:p>
    <w:p w:rsidR="003C4E3A" w:rsidRDefault="00000000">
      <w:r>
        <w:t>Unlike underdevelopment (which can taste grassy/sour), baked coffee often feels:</w:t>
      </w:r>
    </w:p>
    <w:p w:rsidR="003C4E3A" w:rsidRDefault="00000000">
      <w:r>
        <w:t>fully roasted but strangely lifeless</w:t>
      </w:r>
    </w:p>
    <w:p w:rsidR="003C4E3A" w:rsidRDefault="00000000">
      <w:r>
        <w:t>Why it’s considered a philosophy-level defect</w:t>
      </w:r>
    </w:p>
    <w:p w:rsidR="003C4E3A" w:rsidRDefault="00000000">
      <w:r>
        <w:t>In roast philosophy, “baked” is important because it highlights:</w:t>
      </w:r>
    </w:p>
    <w:p w:rsidR="003C4E3A" w:rsidRDefault="00000000">
      <w:r>
        <w:t>The need for energy management (RoR control)</w:t>
      </w:r>
    </w:p>
    <w:p w:rsidR="003C4E3A" w:rsidRDefault="00000000">
      <w:r>
        <w:t>The importance of development momentum</w:t>
      </w:r>
    </w:p>
    <w:p w:rsidR="003C4E3A" w:rsidRDefault="00000000">
      <w:r>
        <w:t>That roasting is not just time/temperature, but dynamic heat progression</w:t>
      </w:r>
    </w:p>
    <w:p w:rsidR="003C4E3A" w:rsidRDefault="00000000">
      <w:r>
        <w:t>Baked coffee means the beans were roasted too gently or too slowly, leading to a flat, dull cup with weak flavor and no energy.</w:t>
      </w:r>
    </w:p>
    <w:p w:rsidR="003C4E3A" w:rsidRDefault="00000000">
      <w:r>
        <w:t>Indicators:</w:t>
      </w:r>
    </w:p>
    <w:p w:rsidR="003C4E3A" w:rsidRDefault="00000000">
      <w:r>
        <w:lastRenderedPageBreak/>
        <w:t>8:2.1. Flat</w:t>
      </w:r>
    </w:p>
    <w:p w:rsidR="003C4E3A" w:rsidRDefault="00000000">
      <w:r>
        <w:t>- What “flat” means in this context</w:t>
      </w:r>
    </w:p>
    <w:p w:rsidR="003C4E3A" w:rsidRDefault="00000000">
      <w:r>
        <w:t>A flat cup means the coffee tastes:</w:t>
      </w:r>
    </w:p>
    <w:p w:rsidR="003C4E3A" w:rsidRDefault="00000000">
      <w:r>
        <w:t>Dull or lifeless</w:t>
      </w:r>
    </w:p>
    <w:p w:rsidR="003C4E3A" w:rsidRDefault="00000000">
      <w:r>
        <w:t>Lacking sweetness and vibrancy</w:t>
      </w:r>
    </w:p>
    <w:p w:rsidR="003C4E3A" w:rsidRDefault="00000000">
      <w:r>
        <w:t>Low in perceived acidity (muted brightness)</w:t>
      </w:r>
    </w:p>
    <w:p w:rsidR="003C4E3A" w:rsidRDefault="00000000">
      <w:r>
        <w:t>One-dimensional, with little complexity</w:t>
      </w:r>
    </w:p>
    <w:p w:rsidR="003C4E3A" w:rsidRDefault="00000000">
      <w:r>
        <w:t>Often with a lingering “stale bread” or “dry grain” impression</w:t>
      </w:r>
    </w:p>
    <w:p w:rsidR="003C4E3A" w:rsidRDefault="00000000">
      <w:r>
        <w:t>What causes a baked (flat) roast</w:t>
      </w:r>
    </w:p>
    <w:p w:rsidR="003C4E3A" w:rsidRDefault="00000000">
      <w:r>
        <w:t>This typically happens when:</w:t>
      </w:r>
    </w:p>
    <w:p w:rsidR="003C4E3A" w:rsidRDefault="00000000">
      <w:r>
        <w:t>Heat application is too low in the early or mid-roast</w:t>
      </w:r>
    </w:p>
    <w:p w:rsidR="003C4E3A" w:rsidRDefault="00000000">
      <w:r>
        <w:t>The roast stalls or drags too long without enough momentum</w:t>
      </w:r>
    </w:p>
    <w:p w:rsidR="003C4E3A" w:rsidRDefault="00000000">
      <w:r>
        <w:t>Development is extended without sufficient energy</w:t>
      </w:r>
    </w:p>
    <w:p w:rsidR="003C4E3A" w:rsidRDefault="00000000">
      <w:r>
        <w:t>The coffee “simmers” instead of actively roasting</w:t>
      </w:r>
    </w:p>
    <w:p w:rsidR="003C4E3A" w:rsidRDefault="00000000">
      <w:r>
        <w:t>Sensory outcome</w:t>
      </w:r>
    </w:p>
    <w:p w:rsidR="003C4E3A" w:rsidRDefault="00000000">
      <w:r>
        <w:t>Instead of developing sugars and aromatics properly:</w:t>
      </w:r>
    </w:p>
    <w:p w:rsidR="003C4E3A" w:rsidRDefault="00000000">
      <w:r>
        <w:t>Sweetness feels muted</w:t>
      </w:r>
    </w:p>
    <w:p w:rsidR="003C4E3A" w:rsidRDefault="00000000">
      <w:r>
        <w:t>Acidity becomes dull or hidden</w:t>
      </w:r>
    </w:p>
    <w:p w:rsidR="003C4E3A" w:rsidRDefault="00000000">
      <w:r>
        <w:t>Flavor structure collapses into uniformity</w:t>
      </w:r>
    </w:p>
    <w:p w:rsidR="003C4E3A" w:rsidRDefault="00000000">
      <w:r>
        <w:t>The cup loses “sparkle” and feels lifeless</w:t>
      </w:r>
    </w:p>
    <w:p w:rsidR="003C4E3A" w:rsidRDefault="00000000">
      <w:r>
        <w:t>Roast philosophy perspective</w:t>
      </w:r>
    </w:p>
    <w:p w:rsidR="003C4E3A" w:rsidRDefault="00000000">
      <w:r>
        <w:t>In roast evaluation, “baked = flat” is a warning that:</w:t>
      </w:r>
    </w:p>
    <w:p w:rsidR="003C4E3A" w:rsidRDefault="00000000">
      <w:r>
        <w:t>The coffee was not given enough thermal energy to properly develop its potential.</w:t>
      </w:r>
    </w:p>
    <w:p w:rsidR="003C4E3A" w:rsidRDefault="00000000">
      <w:r>
        <w:t>It’s not about being under- or over-roasted in darkness, but about energy management and roast dynamics.</w:t>
      </w:r>
    </w:p>
    <w:p w:rsidR="003C4E3A" w:rsidRDefault="00000000">
      <w:r>
        <w:t>A baked roast is when the coffee is under-energized during roasting, resulting in a dull, flat-tasting cup with little life or complexity.</w:t>
      </w:r>
    </w:p>
    <w:p w:rsidR="003C4E3A" w:rsidRDefault="00000000">
      <w:r>
        <w:lastRenderedPageBreak/>
        <w:t>8:2.2. Cardboard like taste</w:t>
      </w:r>
    </w:p>
    <w:p w:rsidR="003C4E3A" w:rsidRDefault="00000000">
      <w:r>
        <w:t>- Sensory signature: “cardboard-like”</w:t>
      </w:r>
    </w:p>
    <w:p w:rsidR="003C4E3A" w:rsidRDefault="00000000">
      <w:r>
        <w:t>The “cardboard” descriptor comes from:</w:t>
      </w:r>
    </w:p>
    <w:p w:rsidR="003C4E3A" w:rsidRDefault="00000000">
      <w:r>
        <w:t>Flat, dull, papery taste</w:t>
      </w:r>
    </w:p>
    <w:p w:rsidR="003C4E3A" w:rsidRDefault="00000000">
      <w:r>
        <w:t>Lack of sweetness or vibrancy</w:t>
      </w:r>
    </w:p>
    <w:p w:rsidR="003C4E3A" w:rsidRDefault="00000000">
      <w:r>
        <w:t>Muted acidity and weak aromatics</w:t>
      </w:r>
    </w:p>
    <w:p w:rsidR="003C4E3A" w:rsidRDefault="00000000">
      <w:r>
        <w:t>Dry, stale impression on the palate</w:t>
      </w:r>
    </w:p>
    <w:p w:rsidR="003C4E3A" w:rsidRDefault="00000000">
      <w:r>
        <w:t>Overall “empty” or underwhelming cup structure</w:t>
      </w:r>
    </w:p>
    <w:p w:rsidR="003C4E3A" w:rsidRDefault="00000000">
      <w:r>
        <w:t>It’s often described as:</w:t>
      </w:r>
    </w:p>
    <w:p w:rsidR="003C4E3A" w:rsidRDefault="00000000">
      <w:r>
        <w:t>Paper-like</w:t>
      </w:r>
    </w:p>
    <w:p w:rsidR="003C4E3A" w:rsidRDefault="00000000">
      <w:r>
        <w:t>Dry cereal / grain husk</w:t>
      </w:r>
    </w:p>
    <w:p w:rsidR="003C4E3A" w:rsidRDefault="00000000">
      <w:r>
        <w:t>Stale bread crust (without toastiness)</w:t>
      </w:r>
    </w:p>
    <w:p w:rsidR="003C4E3A" w:rsidRDefault="00000000">
      <w:r>
        <w:t>Why it happens (roast behavior)</w:t>
      </w:r>
    </w:p>
    <w:p w:rsidR="003C4E3A" w:rsidRDefault="00000000">
      <w:r>
        <w:t>Roast energy too low → beans “cook” instead of developing</w:t>
      </w:r>
    </w:p>
    <w:p w:rsidR="003C4E3A" w:rsidRDefault="00000000">
      <w:r>
        <w:t>Extended drying phase without sufficient progression</w:t>
      </w:r>
    </w:p>
    <w:p w:rsidR="003C4E3A" w:rsidRDefault="00000000">
      <w:r>
        <w:t>Inadequate heat transfer during Maillard phase</w:t>
      </w:r>
    </w:p>
    <w:p w:rsidR="003C4E3A" w:rsidRDefault="00000000">
      <w:r>
        <w:t>Poor momentum after first crack (weak development energy)</w:t>
      </w:r>
    </w:p>
    <w:p w:rsidR="003C4E3A" w:rsidRDefault="00000000">
      <w:r>
        <w:t>Philosophical framing in roasting</w:t>
      </w:r>
    </w:p>
    <w:p w:rsidR="003C4E3A" w:rsidRDefault="00000000">
      <w:r>
        <w:t>In roast evaluation terms:</w:t>
      </w:r>
    </w:p>
    <w:p w:rsidR="003C4E3A" w:rsidRDefault="00000000">
      <w:r>
        <w:t>Underdevelopment = green / sour / raw</w:t>
      </w:r>
    </w:p>
    <w:p w:rsidR="003C4E3A" w:rsidRDefault="00000000">
      <w:r>
        <w:t>Overdevelopment = burnt / smoky / ashy</w:t>
      </w:r>
    </w:p>
    <w:p w:rsidR="003C4E3A" w:rsidRDefault="00000000">
      <w:r>
        <w:t>Baked = lifeless / flat / cardboard (structurally “dead” flavor)</w:t>
      </w:r>
    </w:p>
    <w:p w:rsidR="003C4E3A" w:rsidRDefault="00000000">
      <w:r>
        <w:t>So “baked” is often seen as a structural failure of development, not just a flavor defect.</w:t>
      </w:r>
    </w:p>
    <w:p w:rsidR="003C4E3A" w:rsidRDefault="00000000">
      <w:r>
        <w:t>A baked roast tastes like flat, papery cardboard because the coffee was roasted too gently or too slowly, preventing proper flavor development.</w:t>
      </w:r>
    </w:p>
    <w:p w:rsidR="003C4E3A" w:rsidRDefault="00000000">
      <w:r>
        <w:t>8:2.3. Dull</w:t>
      </w:r>
    </w:p>
    <w:p w:rsidR="003C4E3A" w:rsidRDefault="00000000">
      <w:r>
        <w:lastRenderedPageBreak/>
        <w:t>-  Why it tastes “dull”</w:t>
      </w:r>
    </w:p>
    <w:p w:rsidR="003C4E3A" w:rsidRDefault="00000000">
      <w:r>
        <w:t>When coffee is baked:</w:t>
      </w:r>
    </w:p>
    <w:p w:rsidR="003C4E3A" w:rsidRDefault="00000000">
      <w:r>
        <w:t>Acidity becomes flat or lifeless</w:t>
      </w:r>
    </w:p>
    <w:p w:rsidR="003C4E3A" w:rsidRDefault="00000000">
      <w:r>
        <w:t>Sweetness is muted or missing</w:t>
      </w:r>
    </w:p>
    <w:p w:rsidR="003C4E3A" w:rsidRDefault="00000000">
      <w:r>
        <w:t>Flavor clarity is reduced</w:t>
      </w:r>
    </w:p>
    <w:p w:rsidR="003C4E3A" w:rsidRDefault="00000000">
      <w:r>
        <w:t>The cup feels one-dimensional</w:t>
      </w:r>
    </w:p>
    <w:p w:rsidR="003C4E3A" w:rsidRDefault="00000000">
      <w:r>
        <w:t>Origin characteristics are often washed out</w:t>
      </w:r>
    </w:p>
    <w:p w:rsidR="003C4E3A" w:rsidRDefault="00000000">
      <w:r>
        <w:t>So “dull” describes the sensory result:</w:t>
      </w:r>
    </w:p>
    <w:p w:rsidR="003C4E3A" w:rsidRDefault="00000000">
      <w:r>
        <w:t>👉 a coffee that lacks energy, vibrancy, and definition.</w:t>
      </w:r>
    </w:p>
    <w:p w:rsidR="003C4E3A" w:rsidRDefault="00000000">
      <w:r>
        <w:t>🧠 In roast philosophy terms</w:t>
      </w:r>
    </w:p>
    <w:p w:rsidR="003C4E3A" w:rsidRDefault="00000000">
      <w:r>
        <w:t>“Baked: dull” is a development failure, not a roast level issue.</w:t>
      </w:r>
    </w:p>
    <w:p w:rsidR="003C4E3A" w:rsidRDefault="00000000">
      <w:r>
        <w:t>It signals:</w:t>
      </w:r>
    </w:p>
    <w:p w:rsidR="003C4E3A" w:rsidRDefault="00000000">
      <w:r>
        <w:t>Poor heat application strategy</w:t>
      </w:r>
    </w:p>
    <w:p w:rsidR="003C4E3A" w:rsidRDefault="00000000">
      <w:r>
        <w:t>Lack of momentum in early roast phases (drying / Maillard)</w:t>
      </w:r>
    </w:p>
    <w:p w:rsidR="003C4E3A" w:rsidRDefault="00000000">
      <w:r>
        <w:t>Overly long roast time without structure building</w:t>
      </w:r>
    </w:p>
    <w:p w:rsidR="003C4E3A" w:rsidRDefault="00000000">
      <w:r>
        <w:t>“Baked: dull” means the coffee was roasted too slowly or weakly, causing the flavors to become flat, muted, and uninteresting instead of vibrant and expressive.</w:t>
      </w:r>
    </w:p>
    <w:p w:rsidR="003C4E3A" w:rsidRDefault="00000000">
      <w:r>
        <w:t>8:2.4. Dry finish</w:t>
      </w:r>
    </w:p>
    <w:p w:rsidR="003C4E3A" w:rsidRDefault="00000000">
      <w:r>
        <w:t>- A dry finish is a key symptom of baked coffee:</w:t>
      </w:r>
    </w:p>
    <w:p w:rsidR="003C4E3A" w:rsidRDefault="00000000">
      <w:r>
        <w:t>Aftertaste feels papery, chalky, or hollow</w:t>
      </w:r>
    </w:p>
    <w:p w:rsidR="003C4E3A" w:rsidRDefault="00000000">
      <w:r>
        <w:t>Sweetness drops off quickly</w:t>
      </w:r>
    </w:p>
    <w:p w:rsidR="003C4E3A" w:rsidRDefault="00000000">
      <w:r>
        <w:t>Acidity feels dull or lifeless</w:t>
      </w:r>
    </w:p>
    <w:p w:rsidR="003C4E3A" w:rsidRDefault="00000000">
      <w:r>
        <w:t>The cup ends without resolution or lingering pleasant notes</w:t>
      </w:r>
    </w:p>
    <w:p w:rsidR="003C4E3A" w:rsidRDefault="00000000">
      <w:r>
        <w:t>Mouthfeel can feel slightly astringent or drying</w:t>
      </w:r>
    </w:p>
    <w:p w:rsidR="003C4E3A" w:rsidRDefault="00000000">
      <w:r>
        <w:t>🧠 Why it happens (philosophy layer)</w:t>
      </w:r>
    </w:p>
    <w:p w:rsidR="003C4E3A" w:rsidRDefault="00000000">
      <w:r>
        <w:t>From a roasting decision perspective, baked character often comes from:</w:t>
      </w:r>
    </w:p>
    <w:p w:rsidR="003C4E3A" w:rsidRDefault="00000000">
      <w:r>
        <w:lastRenderedPageBreak/>
        <w:t>Too much time without enough energy</w:t>
      </w:r>
    </w:p>
    <w:p w:rsidR="003C4E3A" w:rsidRDefault="00000000">
      <w:r>
        <w:t>Inconsistent heat application early or mid-roast</w:t>
      </w:r>
    </w:p>
    <w:p w:rsidR="003C4E3A" w:rsidRDefault="00000000">
      <w:r>
        <w:t>Avoidance of proper momentum into first crack</w:t>
      </w:r>
    </w:p>
    <w:p w:rsidR="003C4E3A" w:rsidRDefault="00000000">
      <w:r>
        <w:t>Over-cautious or stalled development phase</w:t>
      </w:r>
    </w:p>
    <w:p w:rsidR="003C4E3A" w:rsidRDefault="00000000">
      <w:r>
        <w:t>🧪 Sensory diagnosis statement</w:t>
      </w:r>
    </w:p>
    <w:p w:rsidR="003C4E3A" w:rsidRDefault="00000000">
      <w:r>
        <w:t>“The coffee shows baked characteristics, evident in its muted sweetness and a dry, flat finish that lacks clarity and vibrancy.”</w:t>
      </w:r>
    </w:p>
    <w:p w:rsidR="003C4E3A" w:rsidRDefault="00000000">
      <w:r>
        <w:t>“Baked: dry finish” means the coffee was roasted in a way that made it taste flat and dull, ending with a drying aftertaste instead of sweetness or clarity.</w:t>
      </w:r>
    </w:p>
    <w:p w:rsidR="003C4E3A" w:rsidRDefault="00000000">
      <w:r>
        <w:t>Response:</w:t>
      </w:r>
    </w:p>
    <w:p w:rsidR="003C4E3A" w:rsidRDefault="00000000">
      <w:r>
        <w:t>8:2.5. Improve roast momentum</w:t>
      </w:r>
    </w:p>
    <w:p w:rsidR="003C4E3A" w:rsidRDefault="00000000">
      <w:r>
        <w:t>- This means:</w:t>
      </w:r>
    </w:p>
    <w:p w:rsidR="003C4E3A" w:rsidRDefault="00000000">
      <w:r>
        <w:t>Increase or stabilize heat application earlier in the roast</w:t>
      </w:r>
    </w:p>
    <w:p w:rsidR="003C4E3A" w:rsidRDefault="00000000">
      <w:r>
        <w:t>Ensure smoother, more active energy transfer through drying and Maillard</w:t>
      </w:r>
    </w:p>
    <w:p w:rsidR="003C4E3A" w:rsidRDefault="00000000">
      <w:r>
        <w:t>Avoid excessive stalls or long flat curves in roast progression</w:t>
      </w:r>
    </w:p>
    <w:p w:rsidR="003C4E3A" w:rsidRDefault="00000000">
      <w:r>
        <w:t>Maintain forward-moving development into first crack and beyond</w:t>
      </w:r>
    </w:p>
    <w:p w:rsidR="003C4E3A" w:rsidRDefault="00000000">
      <w:r>
        <w:t>Example evaluation note:</w:t>
      </w:r>
    </w:p>
    <w:p w:rsidR="003C4E3A" w:rsidRDefault="00000000">
      <w:r>
        <w:t>“Baked character detected; improve roast momentum to restore sweetness, clarity, and origin expression.”</w:t>
      </w:r>
    </w:p>
    <w:p w:rsidR="003C4E3A" w:rsidRDefault="00000000">
      <w:r>
        <w:t>A baked roast happens when coffee is roasted too slowly and weakly, causing it to taste flat. The fix is to keep the roast moving with better heat energy so flavors fully develop.</w:t>
      </w:r>
    </w:p>
    <w:p w:rsidR="003C4E3A" w:rsidRDefault="00000000">
      <w:r>
        <w:t>8:3. Scorched</w:t>
      </w:r>
    </w:p>
    <w:p w:rsidR="003C4E3A" w:rsidRDefault="00000000">
      <w:r>
        <w:t>- Scorching occurs when:</w:t>
      </w:r>
    </w:p>
    <w:p w:rsidR="003C4E3A" w:rsidRDefault="00000000">
      <w:r>
        <w:t>Beans contact overheated drum or metal surfaces</w:t>
      </w:r>
    </w:p>
    <w:p w:rsidR="003C4E3A" w:rsidRDefault="00000000">
      <w:r>
        <w:t>Heat is applied too aggressively at charge or early drying phase</w:t>
      </w:r>
    </w:p>
    <w:p w:rsidR="003C4E3A" w:rsidRDefault="00000000">
      <w:r>
        <w:t>The bean surface overheats faster than the internal moisture can stabilize temperature</w:t>
      </w:r>
    </w:p>
    <w:p w:rsidR="003C4E3A" w:rsidRDefault="00000000">
      <w:r>
        <w:t>This creates uneven thermal damage, typically on flat surfaces of the bean.</w:t>
      </w:r>
    </w:p>
    <w:p w:rsidR="003C4E3A" w:rsidRDefault="00000000">
      <w:r>
        <w:t>Sensory impact</w:t>
      </w:r>
    </w:p>
    <w:p w:rsidR="003C4E3A" w:rsidRDefault="00000000">
      <w:r>
        <w:lastRenderedPageBreak/>
        <w:t>Scorched coffee often shows:</w:t>
      </w:r>
    </w:p>
    <w:p w:rsidR="003C4E3A" w:rsidRDefault="00000000">
      <w:r>
        <w:t>Harsh, burnt, or bitter notes</w:t>
      </w:r>
    </w:p>
    <w:p w:rsidR="003C4E3A" w:rsidRDefault="00000000">
      <w:r>
        <w:t>Dry, ashy aftertaste</w:t>
      </w:r>
    </w:p>
    <w:p w:rsidR="003C4E3A" w:rsidRDefault="00000000">
      <w:r>
        <w:t>Suppressed sweetness and acidity</w:t>
      </w:r>
    </w:p>
    <w:p w:rsidR="003C4E3A" w:rsidRDefault="00000000">
      <w:r>
        <w:t>Loss of clarity and origin expression</w:t>
      </w:r>
    </w:p>
    <w:p w:rsidR="003C4E3A" w:rsidRDefault="00000000">
      <w:r>
        <w:t>“Flat” or unpleasant roast-driven flavor</w:t>
      </w:r>
    </w:p>
    <w:p w:rsidR="003C4E3A" w:rsidRDefault="00000000">
      <w:r>
        <w:t>Visual indicators</w:t>
      </w:r>
    </w:p>
    <w:p w:rsidR="003C4E3A" w:rsidRDefault="00000000">
      <w:r>
        <w:t>Dark, irregular patches on bean surfaces</w:t>
      </w:r>
    </w:p>
    <w:p w:rsidR="003C4E3A" w:rsidRDefault="00000000">
      <w:r>
        <w:t>Uneven coloration (often with light interior + dark external spots)</w:t>
      </w:r>
    </w:p>
    <w:p w:rsidR="003C4E3A" w:rsidRDefault="00000000">
      <w:r>
        <w:t>Burn marks on flat sides of beans</w:t>
      </w:r>
    </w:p>
    <w:p w:rsidR="003C4E3A" w:rsidRDefault="00000000">
      <w:r>
        <w:t>Roasting philosophy (why it matters)</w:t>
      </w:r>
    </w:p>
    <w:p w:rsidR="003C4E3A" w:rsidRDefault="00000000">
      <w:r>
        <w:t>In specialty coffee roasting, scorched defects are considered:</w:t>
      </w:r>
    </w:p>
    <w:p w:rsidR="003C4E3A" w:rsidRDefault="00000000">
      <w:r>
        <w:t>A loss of control in heat application</w:t>
      </w:r>
    </w:p>
    <w:p w:rsidR="003C4E3A" w:rsidRDefault="00000000">
      <w:r>
        <w:t>A sign of poor energy management or drum temperature control</w:t>
      </w:r>
    </w:p>
    <w:p w:rsidR="003C4E3A" w:rsidRDefault="00000000">
      <w:r>
        <w:t>A direct threat to clean cup, clarity, and sweetness</w:t>
      </w:r>
    </w:p>
    <w:p w:rsidR="003C4E3A" w:rsidRDefault="00000000">
      <w:r>
        <w:t>The goal is to:</w:t>
      </w:r>
    </w:p>
    <w:p w:rsidR="003C4E3A" w:rsidRDefault="00000000">
      <w:r>
        <w:t>Use controlled, gradual heat transfer</w:t>
      </w:r>
    </w:p>
    <w:p w:rsidR="003C4E3A" w:rsidRDefault="00000000">
      <w:r>
        <w:t>Avoid aggressive early roast energy spikes</w:t>
      </w:r>
    </w:p>
    <w:p w:rsidR="003C4E3A" w:rsidRDefault="00000000">
      <w:r>
        <w:t>Maintain even surface temperature across all beans</w:t>
      </w:r>
    </w:p>
    <w:p w:rsidR="003C4E3A" w:rsidRDefault="00000000">
      <w:r>
        <w:t>Scorched means parts of the coffee bean got burned on the outside from too much heat too quickly, creating bitter and unpleasant flavors.</w:t>
      </w:r>
    </w:p>
    <w:p w:rsidR="003C4E3A" w:rsidRDefault="00000000">
      <w:r>
        <w:t>Response:</w:t>
      </w:r>
    </w:p>
    <w:p w:rsidR="003C4E3A" w:rsidRDefault="00000000">
      <w:r>
        <w:t>8:3.1. Reduce initial heat application</w:t>
      </w:r>
    </w:p>
    <w:p w:rsidR="003C4E3A" w:rsidRDefault="00000000">
      <w:r>
        <w:t>- This means:</w:t>
      </w:r>
    </w:p>
    <w:p w:rsidR="003C4E3A" w:rsidRDefault="00000000">
      <w:r>
        <w:t>Lower the charge temperature (starting temperature of the roaster)</w:t>
      </w:r>
    </w:p>
    <w:p w:rsidR="003C4E3A" w:rsidRDefault="00000000">
      <w:r>
        <w:t>Slow down the early drying phase</w:t>
      </w:r>
    </w:p>
    <w:p w:rsidR="003C4E3A" w:rsidRDefault="00000000">
      <w:r>
        <w:lastRenderedPageBreak/>
        <w:t>Allow more gradual and even heat penetration into the bean</w:t>
      </w:r>
    </w:p>
    <w:p w:rsidR="003C4E3A" w:rsidRDefault="00000000">
      <w:r>
        <w:t>Prevent the outer surface from overheating before internal moisture has begun to move out</w:t>
      </w:r>
    </w:p>
    <w:p w:rsidR="003C4E3A" w:rsidRDefault="00000000">
      <w:r>
        <w:t>Why this works:</w:t>
      </w:r>
    </w:p>
    <w:p w:rsidR="003C4E3A" w:rsidRDefault="00000000">
      <w:r>
        <w:t>Reducing early heat helps the bean:</w:t>
      </w:r>
    </w:p>
    <w:p w:rsidR="003C4E3A" w:rsidRDefault="00000000">
      <w:r>
        <w:t>Heat more evenly from surface to core</w:t>
      </w:r>
    </w:p>
    <w:p w:rsidR="003C4E3A" w:rsidRDefault="00000000">
      <w:r>
        <w:t>Avoid surface charring while still green/underdeveloped inside</w:t>
      </w:r>
    </w:p>
    <w:p w:rsidR="003C4E3A" w:rsidRDefault="00000000">
      <w:r>
        <w:t>Promote balanced development later in the roast</w:t>
      </w:r>
    </w:p>
    <w:p w:rsidR="003C4E3A" w:rsidRDefault="00000000">
      <w:r>
        <w:t>Scorching means burning the outside of the bean too early, and the fix is to start the roast with gentler heat so the beans warm up evenly.</w:t>
      </w:r>
    </w:p>
    <w:p w:rsidR="003C4E3A" w:rsidRDefault="00000000">
      <w:pPr>
        <w:pStyle w:val="Heading1"/>
      </w:pPr>
      <w:r>
        <w:t>9. CUPPING PHILOSOPHY</w:t>
      </w:r>
    </w:p>
    <w:p w:rsidR="003C4E3A" w:rsidRDefault="00000000">
      <w:r>
        <w:t>Every roast must be evaluated through tasting.</w:t>
      </w:r>
    </w:p>
    <w:p w:rsidR="003C4E3A" w:rsidRDefault="00000000">
      <w:r>
        <w:t>Evaluation Categories</w:t>
      </w:r>
    </w:p>
    <w:p w:rsidR="006243AB" w:rsidRDefault="00000000" w:rsidP="006243AB">
      <w:r>
        <w:t>Weight</w:t>
      </w:r>
      <w:r w:rsidR="006243AB">
        <w:tab/>
      </w:r>
      <w:r w:rsidR="006243AB">
        <w:tab/>
      </w:r>
      <w:r w:rsidR="006243AB">
        <w:tab/>
      </w:r>
      <w:r w:rsidR="006243AB">
        <w:tab/>
      </w:r>
      <w:r w:rsidR="006243AB">
        <w:tab/>
      </w:r>
      <w:r w:rsidR="006243AB">
        <w:t>Category</w:t>
      </w:r>
    </w:p>
    <w:p w:rsidR="006243AB" w:rsidRDefault="006243AB" w:rsidP="006243AB">
      <w:r>
        <w:t>Aroma</w:t>
      </w:r>
      <w:r>
        <w:tab/>
      </w:r>
      <w:r>
        <w:tab/>
      </w:r>
      <w:r>
        <w:tab/>
      </w:r>
      <w:r>
        <w:tab/>
      </w:r>
      <w:r>
        <w:tab/>
      </w:r>
      <w:r>
        <w:t>High</w:t>
      </w:r>
    </w:p>
    <w:p w:rsidR="006243AB" w:rsidRDefault="006243AB" w:rsidP="006243AB">
      <w:r>
        <w:t>Sweetness</w:t>
      </w:r>
      <w:r>
        <w:tab/>
      </w:r>
      <w:r>
        <w:tab/>
      </w:r>
      <w:r>
        <w:tab/>
      </w:r>
      <w:r>
        <w:tab/>
      </w:r>
      <w:r>
        <w:t>High</w:t>
      </w:r>
    </w:p>
    <w:p w:rsidR="006243AB" w:rsidRDefault="006243AB" w:rsidP="006243AB">
      <w:r>
        <w:t>Acidity</w:t>
      </w:r>
      <w:r>
        <w:tab/>
      </w:r>
      <w:r>
        <w:tab/>
      </w:r>
      <w:r>
        <w:tab/>
      </w:r>
      <w:r>
        <w:tab/>
      </w:r>
      <w:r>
        <w:tab/>
      </w:r>
      <w:r>
        <w:t>Medium</w:t>
      </w:r>
    </w:p>
    <w:p w:rsidR="006243AB" w:rsidRDefault="006243AB" w:rsidP="006243AB">
      <w:r>
        <w:t>Body</w:t>
      </w:r>
      <w:r>
        <w:tab/>
      </w:r>
      <w:r>
        <w:tab/>
      </w:r>
      <w:r>
        <w:tab/>
      </w:r>
      <w:r>
        <w:tab/>
      </w:r>
      <w:r>
        <w:tab/>
      </w:r>
      <w:r>
        <w:t>Medium</w:t>
      </w:r>
    </w:p>
    <w:p w:rsidR="006243AB" w:rsidRDefault="006243AB" w:rsidP="006243AB">
      <w:r>
        <w:t>Finish</w:t>
      </w:r>
      <w:r>
        <w:tab/>
      </w:r>
      <w:r>
        <w:tab/>
      </w:r>
      <w:r>
        <w:tab/>
      </w:r>
      <w:r>
        <w:tab/>
      </w:r>
      <w:r>
        <w:tab/>
      </w:r>
      <w:r>
        <w:t>High</w:t>
      </w:r>
    </w:p>
    <w:p w:rsidR="006243AB" w:rsidRDefault="006243AB" w:rsidP="006243AB">
      <w:r>
        <w:t>Balance</w:t>
      </w:r>
      <w:r>
        <w:tab/>
      </w:r>
      <w:r>
        <w:tab/>
      </w:r>
      <w:r>
        <w:tab/>
      </w:r>
      <w:r>
        <w:tab/>
      </w:r>
      <w:r>
        <w:t>High</w:t>
      </w:r>
    </w:p>
    <w:p w:rsidR="006243AB" w:rsidRDefault="006243AB" w:rsidP="006243AB"/>
    <w:p w:rsidR="006243AB" w:rsidRDefault="006243AB" w:rsidP="006243AB"/>
    <w:p w:rsidR="006243AB" w:rsidRDefault="006243AB" w:rsidP="006243AB"/>
    <w:p w:rsidR="006243AB" w:rsidRDefault="006243AB" w:rsidP="006243AB"/>
    <w:p w:rsidR="006243AB" w:rsidRDefault="006243AB" w:rsidP="006243AB"/>
    <w:p w:rsidR="006243AB" w:rsidRDefault="006243AB" w:rsidP="006243AB"/>
    <w:p w:rsidR="003C4E3A" w:rsidRDefault="00000000">
      <w:pPr>
        <w:pStyle w:val="Heading1"/>
      </w:pPr>
      <w:r>
        <w:lastRenderedPageBreak/>
        <w:t>10. CONTINUOUS IMPROVEMENT</w:t>
      </w:r>
    </w:p>
    <w:p w:rsidR="003C4E3A" w:rsidRDefault="00000000">
      <w:r>
        <w:t>We believe every roast provides learning opportunities.</w:t>
      </w:r>
    </w:p>
    <w:p w:rsidR="003C4E3A" w:rsidRDefault="00000000">
      <w:r>
        <w:t>After each production cycle:</w:t>
      </w:r>
    </w:p>
    <w:p w:rsidR="003C4E3A" w:rsidRDefault="00000000">
      <w:pPr>
        <w:pStyle w:val="Heading1"/>
      </w:pPr>
      <w:r>
        <w:t>10.1. Review roast data.</w:t>
      </w:r>
    </w:p>
    <w:p w:rsidR="003C4E3A" w:rsidRDefault="00000000">
      <w:r>
        <w:t>- What “roast data” includes:</w:t>
      </w:r>
    </w:p>
    <w:p w:rsidR="003C4E3A" w:rsidRDefault="00000000">
      <w:r>
        <w:t>Time–temperature curve (rate of rise, turning point, development time)</w:t>
      </w:r>
    </w:p>
    <w:p w:rsidR="003C4E3A" w:rsidRDefault="00000000">
      <w:r>
        <w:t>Charge temperature and heat application</w:t>
      </w:r>
    </w:p>
    <w:p w:rsidR="003C4E3A" w:rsidRDefault="00000000">
      <w:r>
        <w:t>First crack timing and progression</w:t>
      </w:r>
    </w:p>
    <w:p w:rsidR="003C4E3A" w:rsidRDefault="00000000">
      <w:r>
        <w:t>Development time ratio (DTR)</w:t>
      </w:r>
    </w:p>
    <w:p w:rsidR="003C4E3A" w:rsidRDefault="00000000">
      <w:r>
        <w:t>Drop temperature</w:t>
      </w:r>
    </w:p>
    <w:p w:rsidR="003C4E3A" w:rsidRDefault="00000000">
      <w:r>
        <w:t>Color measurements (e.g., Agtron)</w:t>
      </w:r>
    </w:p>
    <w:p w:rsidR="003C4E3A" w:rsidRDefault="00000000">
      <w:r>
        <w:t>Cup results from tasting (sensory feedback)</w:t>
      </w:r>
    </w:p>
    <w:p w:rsidR="003C4E3A" w:rsidRDefault="00000000">
      <w:r>
        <w:t>What you look for in review:</w:t>
      </w:r>
    </w:p>
    <w:p w:rsidR="003C4E3A" w:rsidRDefault="00000000">
      <w:r>
        <w:t>Did the roast achieve target flavor profile?</w:t>
      </w:r>
    </w:p>
    <w:p w:rsidR="003C4E3A" w:rsidRDefault="00000000">
      <w:r>
        <w:t>Were there signs of defects (scorching, tipping, underdevelopment)?</w:t>
      </w:r>
    </w:p>
    <w:p w:rsidR="003C4E3A" w:rsidRDefault="00000000">
      <w:r>
        <w:t>Was development proper and consistent?</w:t>
      </w:r>
    </w:p>
    <w:p w:rsidR="003C4E3A" w:rsidRDefault="00000000">
      <w:r>
        <w:t>Did the coffee show origin characteristics clearly?</w:t>
      </w:r>
    </w:p>
    <w:p w:rsidR="003C4E3A" w:rsidRDefault="00000000">
      <w:r>
        <w:t>Was there balance between sweetness, acidity, and body?</w:t>
      </w:r>
    </w:p>
    <w:p w:rsidR="003C4E3A" w:rsidRDefault="00000000">
      <w:r>
        <w:t>Purpose of reviewing:</w:t>
      </w:r>
    </w:p>
    <w:p w:rsidR="003C4E3A" w:rsidRDefault="00000000">
      <w:r>
        <w:t>Identify what worked well</w:t>
      </w:r>
    </w:p>
    <w:p w:rsidR="003C4E3A" w:rsidRDefault="00000000">
      <w:r>
        <w:t>Detect inconsistencies or defects</w:t>
      </w:r>
    </w:p>
    <w:p w:rsidR="003C4E3A" w:rsidRDefault="00000000">
      <w:r>
        <w:t>Improve future roast profiles</w:t>
      </w:r>
    </w:p>
    <w:p w:rsidR="003C4E3A" w:rsidRDefault="00000000">
      <w:r>
        <w:t>Build predictable and repeatable results over time</w:t>
      </w:r>
    </w:p>
    <w:p w:rsidR="003C4E3A" w:rsidRDefault="00000000">
      <w:r>
        <w:t>Every roast is studied afterward so the next one can be better, more consistent, and more intentional.</w:t>
      </w:r>
    </w:p>
    <w:p w:rsidR="003C4E3A" w:rsidRDefault="00000000">
      <w:pPr>
        <w:pStyle w:val="Heading1"/>
      </w:pPr>
      <w:r>
        <w:lastRenderedPageBreak/>
        <w:t>10.2. Cup the coffee.</w:t>
      </w:r>
    </w:p>
    <w:p w:rsidR="003C4E3A" w:rsidRDefault="00000000">
      <w:r>
        <w:t>- Why “cup the coffee” matters</w:t>
      </w:r>
    </w:p>
    <w:p w:rsidR="003C4E3A" w:rsidRDefault="00000000">
      <w:r>
        <w:t>Cupping after each production cycle helps you:</w:t>
      </w:r>
    </w:p>
    <w:p w:rsidR="003C4E3A" w:rsidRDefault="00000000">
      <w:r>
        <w:t>Check if the roast profile performed as intended</w:t>
      </w:r>
    </w:p>
    <w:p w:rsidR="003C4E3A" w:rsidRDefault="00000000">
      <w:r>
        <w:t>Identify defects (e.g., scorching, underdevelopment, excessive smokiness)</w:t>
      </w:r>
    </w:p>
    <w:p w:rsidR="003C4E3A" w:rsidRDefault="00000000">
      <w:r>
        <w:t>Evaluate sensory outcomes (sweetness, acidity, body, clarity, balance)</w:t>
      </w:r>
    </w:p>
    <w:p w:rsidR="003C4E3A" w:rsidRDefault="00000000">
      <w:r>
        <w:t>Confirm whether origin characteristics are preserved or enhanced</w:t>
      </w:r>
    </w:p>
    <w:p w:rsidR="003C4E3A" w:rsidRDefault="00000000">
      <w:r>
        <w:t>Build consistency across batches</w:t>
      </w:r>
    </w:p>
    <w:p w:rsidR="003C4E3A" w:rsidRDefault="00000000">
      <w:r>
        <w:t>How it supports continuous improvement</w:t>
      </w:r>
    </w:p>
    <w:p w:rsidR="003C4E3A" w:rsidRDefault="00000000">
      <w:r>
        <w:t>After cupping, you can:</w:t>
      </w:r>
    </w:p>
    <w:p w:rsidR="003C4E3A" w:rsidRDefault="00000000">
      <w:r>
        <w:t>Adjust charge temperature or heat application</w:t>
      </w:r>
    </w:p>
    <w:p w:rsidR="003C4E3A" w:rsidRDefault="00000000">
      <w:r>
        <w:t>Refine development time</w:t>
      </w:r>
    </w:p>
    <w:p w:rsidR="003C4E3A" w:rsidRDefault="00000000">
      <w:r>
        <w:t>Improve airflow or roast curve</w:t>
      </w:r>
    </w:p>
    <w:p w:rsidR="003C4E3A" w:rsidRDefault="00000000">
      <w:r>
        <w:t>Strengthen consistency and repeatability over time</w:t>
      </w:r>
    </w:p>
    <w:p w:rsidR="003C4E3A" w:rsidRDefault="00000000">
      <w:r>
        <w:t>It means every roast is checked by tasting it, so the roaster can keep improving quality over time.</w:t>
      </w:r>
    </w:p>
    <w:p w:rsidR="003C4E3A" w:rsidRDefault="00000000">
      <w:pPr>
        <w:pStyle w:val="Heading1"/>
      </w:pPr>
      <w:r>
        <w:t>10.3. Compare results to objectives.</w:t>
      </w:r>
    </w:p>
    <w:p w:rsidR="003C4E3A" w:rsidRDefault="00000000">
      <w:r>
        <w:t>- In a continuous improvement framework, this step is about checking whether what you achieved is what you planned.</w:t>
      </w:r>
    </w:p>
    <w:p w:rsidR="003C4E3A" w:rsidRDefault="00000000">
      <w:r>
        <w:t>What “results” include:</w:t>
      </w:r>
    </w:p>
    <w:p w:rsidR="003C4E3A" w:rsidRDefault="00000000">
      <w:r>
        <w:t>Sensory evaluation (taste, aroma, balance, clarity, finish)</w:t>
      </w:r>
    </w:p>
    <w:p w:rsidR="003C4E3A" w:rsidRDefault="00000000">
      <w:r>
        <w:t>Roast data (time, temperature curve, development time, color/Agtron)</w:t>
      </w:r>
    </w:p>
    <w:p w:rsidR="003C4E3A" w:rsidRDefault="00000000">
      <w:r>
        <w:t>Physical outcomes (bean color, evenness, defects)</w:t>
      </w:r>
    </w:p>
    <w:p w:rsidR="003C4E3A" w:rsidRDefault="00000000">
      <w:r>
        <w:t>Brewing performance (extraction behavior, consistency)</w:t>
      </w:r>
    </w:p>
    <w:p w:rsidR="003C4E3A" w:rsidRDefault="00000000">
      <w:r>
        <w:t>What “objectives” include:</w:t>
      </w:r>
    </w:p>
    <w:p w:rsidR="003C4E3A" w:rsidRDefault="00000000">
      <w:r>
        <w:t>Intended flavor profile (e.g., fruity, chocolatey, floral)</w:t>
      </w:r>
    </w:p>
    <w:p w:rsidR="003C4E3A" w:rsidRDefault="00000000">
      <w:r>
        <w:t>Target roast level (light, medium, dark)</w:t>
      </w:r>
    </w:p>
    <w:p w:rsidR="003C4E3A" w:rsidRDefault="00000000">
      <w:r>
        <w:lastRenderedPageBreak/>
        <w:t>Desired balance (acidity, sweetness, body)</w:t>
      </w:r>
    </w:p>
    <w:p w:rsidR="003C4E3A" w:rsidRDefault="00000000">
      <w:r>
        <w:t>Consistency standards (predictable results, stability)</w:t>
      </w:r>
    </w:p>
    <w:p w:rsidR="003C4E3A" w:rsidRDefault="00000000">
      <w:r>
        <w:t>What you are looking for:</w:t>
      </w:r>
    </w:p>
    <w:p w:rsidR="003C4E3A" w:rsidRDefault="00000000">
      <w:r>
        <w:t>Did the roast express the desired origin characteristics?</w:t>
      </w:r>
    </w:p>
    <w:p w:rsidR="003C4E3A" w:rsidRDefault="00000000">
      <w:r>
        <w:t>Was development proper and balanced?</w:t>
      </w:r>
    </w:p>
    <w:p w:rsidR="003C4E3A" w:rsidRDefault="00000000">
      <w:r>
        <w:t>Were there any defects or flavor distortions?</w:t>
      </w:r>
    </w:p>
    <w:p w:rsidR="003C4E3A" w:rsidRDefault="00000000">
      <w:r>
        <w:t>Did the coffee meet customer or product expectations?</w:t>
      </w:r>
    </w:p>
    <w:p w:rsidR="003C4E3A" w:rsidRDefault="00000000">
      <w:r>
        <w:t>It means checking whether the roasted coffee turned out the way you planned—and using that comparison to learn and improve.</w:t>
      </w:r>
    </w:p>
    <w:p w:rsidR="003C4E3A" w:rsidRDefault="00000000">
      <w:pPr>
        <w:pStyle w:val="Heading1"/>
      </w:pPr>
      <w:r>
        <w:t>10.4. Document lessons learned.</w:t>
      </w:r>
    </w:p>
    <w:p w:rsidR="003C4E3A" w:rsidRDefault="00000000">
      <w:r>
        <w:t>- This means systematically recording insights from every roast so they can be used to improve future batches.</w:t>
      </w:r>
    </w:p>
    <w:p w:rsidR="003C4E3A" w:rsidRDefault="00000000">
      <w:r>
        <w:t>What to document:</w:t>
      </w:r>
    </w:p>
    <w:p w:rsidR="003C4E3A" w:rsidRDefault="00000000">
      <w:r>
        <w:t>Roast curve behavior (rate of rise, turning point, development time)</w:t>
      </w:r>
    </w:p>
    <w:p w:rsidR="003C4E3A" w:rsidRDefault="00000000">
      <w:r>
        <w:t>Sensory outcomes (sweetness, acidity, balance, clarity, defects)</w:t>
      </w:r>
    </w:p>
    <w:p w:rsidR="003C4E3A" w:rsidRDefault="00000000">
      <w:r>
        <w:t>Any roast issues (scorching, tipping, underdevelopment, uneven color)</w:t>
      </w:r>
    </w:p>
    <w:p w:rsidR="003C4E3A" w:rsidRDefault="00000000">
      <w:r>
        <w:t>Adjustments made (heat, airflow, charge temp, drop temp)</w:t>
      </w:r>
    </w:p>
    <w:p w:rsidR="003C4E3A" w:rsidRDefault="00000000">
      <w:r>
        <w:t>What worked well (positive outcomes to repeat)</w:t>
      </w:r>
    </w:p>
    <w:p w:rsidR="003C4E3A" w:rsidRDefault="00000000">
      <w:r>
        <w:t>What didn’t work (problems to avoid)</w:t>
      </w:r>
    </w:p>
    <w:p w:rsidR="003C4E3A" w:rsidRDefault="00000000">
      <w:r>
        <w:t>Purpose:</w:t>
      </w:r>
    </w:p>
    <w:p w:rsidR="003C4E3A" w:rsidRDefault="00000000">
      <w:r>
        <w:t>Build repeatable success</w:t>
      </w:r>
    </w:p>
    <w:p w:rsidR="003C4E3A" w:rsidRDefault="00000000">
      <w:r>
        <w:t>Reduce recurring defects</w:t>
      </w:r>
    </w:p>
    <w:p w:rsidR="003C4E3A" w:rsidRDefault="00000000">
      <w:r>
        <w:t>Strengthen predictable results</w:t>
      </w:r>
    </w:p>
    <w:p w:rsidR="003C4E3A" w:rsidRDefault="00000000">
      <w:r>
        <w:t>Improve alignment between intended and actual cup profile</w:t>
      </w:r>
    </w:p>
    <w:p w:rsidR="003C4E3A" w:rsidRDefault="00000000">
      <w:r>
        <w:t>Every roast is treated as feedback, and writing down what you learn helps make future roasts more consistent and better.</w:t>
      </w:r>
    </w:p>
    <w:p w:rsidR="003C4E3A" w:rsidRDefault="00000000">
      <w:pPr>
        <w:pStyle w:val="Heading1"/>
      </w:pPr>
      <w:r>
        <w:lastRenderedPageBreak/>
        <w:t>10.5. Refine profiles when necessary.</w:t>
      </w:r>
    </w:p>
    <w:p w:rsidR="003C4E3A" w:rsidRDefault="00000000">
      <w:r>
        <w:t>- This principle means treating every roasting batch as feedback data—not just production. Each cycle is an opportunity to observe, evaluate, and improve roast performance.</w:t>
      </w:r>
    </w:p>
    <w:p w:rsidR="003C4E3A" w:rsidRDefault="00000000">
      <w:r>
        <w:t>Key idea:</w:t>
      </w:r>
    </w:p>
    <w:p w:rsidR="003C4E3A" w:rsidRDefault="00000000">
      <w:r>
        <w:t>No roast is considered “final”</w:t>
      </w:r>
    </w:p>
    <w:p w:rsidR="003C4E3A" w:rsidRDefault="00000000">
      <w:r>
        <w:t>Each batch informs the next</w:t>
      </w:r>
    </w:p>
    <w:p w:rsidR="003C4E3A" w:rsidRDefault="00000000">
      <w:r>
        <w:t>Small adjustments lead to long-term quality gains</w:t>
      </w:r>
    </w:p>
    <w:p w:rsidR="003C4E3A" w:rsidRDefault="00000000">
      <w:r>
        <w:t>After each production cycle:</w:t>
      </w:r>
    </w:p>
    <w:p w:rsidR="003C4E3A" w:rsidRDefault="00000000">
      <w:r>
        <w:t>Refine profiles when necessary means:</w:t>
      </w:r>
    </w:p>
    <w:p w:rsidR="003C4E3A" w:rsidRDefault="00000000">
      <w:r>
        <w:t>Reviewing roast performance (cupping + production consistency)</w:t>
      </w:r>
    </w:p>
    <w:p w:rsidR="003C4E3A" w:rsidRDefault="00000000">
      <w:r>
        <w:t>Identifying deviations (e.g., underdevelopment, roast defects, imbalance)</w:t>
      </w:r>
    </w:p>
    <w:p w:rsidR="003C4E3A" w:rsidRDefault="00000000">
      <w:r>
        <w:t>Adjusting roast parameters if needed:</w:t>
      </w:r>
    </w:p>
    <w:p w:rsidR="003C4E3A" w:rsidRDefault="00000000">
      <w:r>
        <w:t>Charge temperature</w:t>
      </w:r>
    </w:p>
    <w:p w:rsidR="003C4E3A" w:rsidRDefault="00000000">
      <w:r>
        <w:t>Heat application curve</w:t>
      </w:r>
    </w:p>
    <w:p w:rsidR="003C4E3A" w:rsidRDefault="00000000">
      <w:r>
        <w:t>Airflow settings</w:t>
      </w:r>
    </w:p>
    <w:p w:rsidR="003C4E3A" w:rsidRDefault="00000000">
      <w:r>
        <w:t>Development time</w:t>
      </w:r>
    </w:p>
    <w:p w:rsidR="003C4E3A" w:rsidRDefault="00000000">
      <w:r>
        <w:t>Drop temperature</w:t>
      </w:r>
    </w:p>
    <w:p w:rsidR="003C4E3A" w:rsidRDefault="00000000">
      <w:r>
        <w:t>What triggers refinement:</w:t>
      </w:r>
    </w:p>
    <w:p w:rsidR="003C4E3A" w:rsidRDefault="00000000">
      <w:r>
        <w:t>Loss of clarity or origin expression</w:t>
      </w:r>
    </w:p>
    <w:p w:rsidR="003C4E3A" w:rsidRDefault="00000000">
      <w:r>
        <w:t>Presence of roast defects (scorching, tipping, excessive bitterness)</w:t>
      </w:r>
    </w:p>
    <w:p w:rsidR="003C4E3A" w:rsidRDefault="00000000">
      <w:r>
        <w:t>Inconsistent batch-to-batch results</w:t>
      </w:r>
    </w:p>
    <w:p w:rsidR="003C4E3A" w:rsidRDefault="00000000">
      <w:r>
        <w:t>Feedback from cupping or customers</w:t>
      </w:r>
    </w:p>
    <w:p w:rsidR="003C4E3A" w:rsidRDefault="00000000">
      <w:r>
        <w:t>Continuous improvement means using every roast as a lesson, and refining the roast profile whenever needed to make the coffee better and more consistent over time.</w:t>
      </w:r>
    </w:p>
    <w:p w:rsidR="003C4E3A" w:rsidRDefault="00000000">
      <w:r>
        <w:t>11. ROASTING FRAMEWORK &amp; PARAMETER GUIDELINES</w:t>
      </w:r>
    </w:p>
    <w:p w:rsidR="003C4E3A" w:rsidRDefault="00000000">
      <w:r>
        <w:t>Purpose</w:t>
      </w:r>
    </w:p>
    <w:p w:rsidR="003C4E3A" w:rsidRDefault="00000000">
      <w:r>
        <w:lastRenderedPageBreak/>
        <w:t>The following parameters provide a framework for achieving our roast philosophy. These values are guidelines and should be adjusted according to coffee density, moisture, process, crop age, and desired flavor outcome.</w:t>
      </w:r>
    </w:p>
    <w:p w:rsidR="003C4E3A" w:rsidRDefault="00000000">
      <w:r>
        <w:t>11:1. Charge Temperature</w:t>
      </w:r>
    </w:p>
    <w:p w:rsidR="003C4E3A" w:rsidRDefault="00000000">
      <w:r>
        <w:t>Why It Matters</w:t>
      </w:r>
    </w:p>
    <w:p w:rsidR="003C4E3A" w:rsidRDefault="00000000">
      <w:r>
        <w:t>What charge temperature affects (°C)</w:t>
      </w:r>
    </w:p>
    <w:p w:rsidR="003C4E3A" w:rsidRDefault="00000000">
      <w:r>
        <w:t>Rate of early heat absorption</w:t>
      </w:r>
    </w:p>
    <w:p w:rsidR="003C4E3A" w:rsidRDefault="00000000">
      <w:r>
        <w:t>Risk of roast defects (scorching, tipping)</w:t>
      </w:r>
    </w:p>
    <w:p w:rsidR="003C4E3A" w:rsidRDefault="00000000">
      <w:r>
        <w:t>Development of sweetness and structure</w:t>
      </w:r>
    </w:p>
    <w:p w:rsidR="003C4E3A" w:rsidRDefault="00000000">
      <w:r>
        <w:t>Evenness of internal bean development</w:t>
      </w:r>
    </w:p>
    <w:p w:rsidR="003C4E3A" w:rsidRDefault="00000000">
      <w:r>
        <w:t>Overall roast momentum</w:t>
      </w:r>
    </w:p>
    <w:p w:rsidR="003C4E3A" w:rsidRDefault="00000000">
      <w:r>
        <w:t>Decision-making framework</w:t>
      </w:r>
    </w:p>
    <w:p w:rsidR="003C4E3A" w:rsidRDefault="00000000">
      <w:r>
        <w:t>Higher charge temperature</w:t>
      </w:r>
    </w:p>
    <w:p w:rsidR="003C4E3A" w:rsidRDefault="00000000">
      <w:r>
        <w:t>Use when:</w:t>
      </w:r>
    </w:p>
    <w:p w:rsidR="003C4E3A" w:rsidRDefault="00000000">
      <w:r>
        <w:t>Beans are dense or high altitude</w:t>
      </w:r>
    </w:p>
    <w:p w:rsidR="003C4E3A" w:rsidRDefault="00000000">
      <w:r>
        <w:t>You want more momentum early in the roast</w:t>
      </w:r>
    </w:p>
    <w:p w:rsidR="003C4E3A" w:rsidRDefault="00000000">
      <w:r>
        <w:t>You need to support high extraction potential coffees</w:t>
      </w:r>
    </w:p>
    <w:p w:rsidR="003C4E3A" w:rsidRDefault="00000000">
      <w:r>
        <w:t>Risks:</w:t>
      </w:r>
    </w:p>
    <w:p w:rsidR="003C4E3A" w:rsidRDefault="00000000">
      <w:r>
        <w:t>Scorching (too much surface heat)</w:t>
      </w:r>
    </w:p>
    <w:p w:rsidR="003C4E3A" w:rsidRDefault="00000000">
      <w:r>
        <w:t>Tipping (localized burning on bean edges)</w:t>
      </w:r>
    </w:p>
    <w:p w:rsidR="003C4E3A" w:rsidRDefault="00000000">
      <w:r>
        <w:t>Too fast early development</w:t>
      </w:r>
    </w:p>
    <w:p w:rsidR="003C4E3A" w:rsidRDefault="00000000">
      <w:r>
        <w:t>🌡️ Lower charge temperature</w:t>
      </w:r>
    </w:p>
    <w:p w:rsidR="003C4E3A" w:rsidRDefault="00000000">
      <w:r>
        <w:t>Use when:</w:t>
      </w:r>
    </w:p>
    <w:p w:rsidR="003C4E3A" w:rsidRDefault="00000000">
      <w:r>
        <w:t>Beans are less dense or lower altitude</w:t>
      </w:r>
    </w:p>
    <w:p w:rsidR="003C4E3A" w:rsidRDefault="00000000">
      <w:r>
        <w:t>You want to avoid roast defects</w:t>
      </w:r>
    </w:p>
    <w:p w:rsidR="003C4E3A" w:rsidRDefault="00000000">
      <w:r>
        <w:t>You need more control and gentler development</w:t>
      </w:r>
    </w:p>
    <w:p w:rsidR="003C4E3A" w:rsidRDefault="00000000">
      <w:r>
        <w:t>Risks:</w:t>
      </w:r>
    </w:p>
    <w:p w:rsidR="003C4E3A" w:rsidRDefault="00000000">
      <w:r>
        <w:lastRenderedPageBreak/>
        <w:t>Underdevelopment</w:t>
      </w:r>
    </w:p>
    <w:p w:rsidR="003C4E3A" w:rsidRDefault="00000000">
      <w:r>
        <w:t>Flat or baked flavors</w:t>
      </w:r>
    </w:p>
    <w:p w:rsidR="003C4E3A" w:rsidRDefault="00000000">
      <w:r>
        <w:t>Weak structure and low sweetness</w:t>
      </w:r>
    </w:p>
    <w:p w:rsidR="003C4E3A" w:rsidRDefault="00000000">
      <w:r>
        <w:t>How charge temperature supports quality goals</w:t>
      </w:r>
    </w:p>
    <w:p w:rsidR="003C4E3A" w:rsidRDefault="00000000">
      <w:r>
        <w:t>A well-chosen charge temperature helps ensure:</w:t>
      </w:r>
    </w:p>
    <w:p w:rsidR="003C4E3A" w:rsidRDefault="00000000">
      <w:r>
        <w:t>Even energy transfer into the bean</w:t>
      </w:r>
    </w:p>
    <w:p w:rsidR="003C4E3A" w:rsidRDefault="00000000">
      <w:r>
        <w:t>Controlled drying phase</w:t>
      </w:r>
    </w:p>
    <w:p w:rsidR="003C4E3A" w:rsidRDefault="00000000">
      <w:r>
        <w:t>Clean development of sweetness and acidity</w:t>
      </w:r>
    </w:p>
    <w:p w:rsidR="003C4E3A" w:rsidRDefault="00000000">
      <w:r>
        <w:t>Reduced risk of early-stage defects like scorching</w:t>
      </w:r>
    </w:p>
    <w:p w:rsidR="003C4E3A" w:rsidRDefault="00000000">
      <w:r>
        <w:t>Charge temperature is the starting heat level of the roast, and it controls how gently or aggressively the coffee begins developing flavor.</w:t>
      </w:r>
    </w:p>
    <w:p w:rsidR="003C4E3A" w:rsidRDefault="00000000">
      <w:r>
        <w:t>Higher Charge Temperature - G45: 210 - 220°C / P12: 205 - 210°C</w:t>
      </w:r>
    </w:p>
    <w:p w:rsidR="003C4E3A" w:rsidRDefault="00000000">
      <w:r>
        <w:t>Use When:</w:t>
      </w:r>
    </w:p>
    <w:p w:rsidR="003C4E3A" w:rsidRDefault="00000000">
      <w:r>
        <w:t>11:1.1. High-density coffees</w:t>
      </w:r>
    </w:p>
    <w:p w:rsidR="003C4E3A" w:rsidRDefault="00000000">
      <w:r>
        <w:t>- Why high-density coffees need higher charge temperature:</w:t>
      </w:r>
    </w:p>
    <w:p w:rsidR="003C4E3A" w:rsidRDefault="00000000">
      <w:r>
        <w:t>High-density beans:</w:t>
      </w:r>
    </w:p>
    <w:p w:rsidR="003C4E3A" w:rsidRDefault="00000000">
      <w:r>
        <w:t>Have a tighter cellular structure</w:t>
      </w:r>
    </w:p>
    <w:p w:rsidR="003C4E3A" w:rsidRDefault="00000000">
      <w:r>
        <w:t>Contain less internal porosity, so heat penetrates more slowly</w:t>
      </w:r>
    </w:p>
    <w:p w:rsidR="003C4E3A" w:rsidRDefault="00000000">
      <w:r>
        <w:t>Often come from high altitude growth conditions</w:t>
      </w:r>
    </w:p>
    <w:p w:rsidR="003C4E3A" w:rsidRDefault="00000000">
      <w:r>
        <w:t>Require more energy to initiate proper Maillard reaction and drying phase</w:t>
      </w:r>
    </w:p>
    <w:p w:rsidR="003C4E3A" w:rsidRDefault="00000000">
      <w:r>
        <w:t>A higher charge temperature helps:</w:t>
      </w:r>
    </w:p>
    <w:p w:rsidR="003C4E3A" w:rsidRDefault="00000000">
      <w:r>
        <w:t>Jump-start even heat penetration</w:t>
      </w:r>
    </w:p>
    <w:p w:rsidR="003C4E3A" w:rsidRDefault="00000000">
      <w:r>
        <w:t>Avoid a sluggish or stalled early roast</w:t>
      </w:r>
    </w:p>
    <w:p w:rsidR="003C4E3A" w:rsidRDefault="00000000">
      <w:r>
        <w:t>Prevent underdevelopment (sour, grassy flavors)</w:t>
      </w:r>
    </w:p>
    <w:p w:rsidR="003C4E3A" w:rsidRDefault="00000000">
      <w:r>
        <w:t>Support full flavor development later in the roast</w:t>
      </w:r>
    </w:p>
    <w:p w:rsidR="003C4E3A" w:rsidRDefault="00000000">
      <w:r>
        <w:t>What it improves in the cup:</w:t>
      </w:r>
    </w:p>
    <w:p w:rsidR="003C4E3A" w:rsidRDefault="00000000">
      <w:r>
        <w:lastRenderedPageBreak/>
        <w:t>Better sweetness development</w:t>
      </w:r>
    </w:p>
    <w:p w:rsidR="003C4E3A" w:rsidRDefault="00000000">
      <w:r>
        <w:t>Improved clarity and structure</w:t>
      </w:r>
    </w:p>
    <w:p w:rsidR="003C4E3A" w:rsidRDefault="00000000">
      <w:r>
        <w:t>More complete expression of origin characteristics</w:t>
      </w:r>
    </w:p>
    <w:p w:rsidR="003C4E3A" w:rsidRDefault="00000000">
      <w:r>
        <w:t>Reduced risk of baked or flat flavors</w:t>
      </w:r>
    </w:p>
    <w:p w:rsidR="003C4E3A" w:rsidRDefault="00000000">
      <w:r>
        <w:t>Risk if misapplied:</w:t>
      </w:r>
    </w:p>
    <w:p w:rsidR="003C4E3A" w:rsidRDefault="00000000">
      <w:r>
        <w:t>If charge temperature is too high:</w:t>
      </w:r>
    </w:p>
    <w:p w:rsidR="003C4E3A" w:rsidRDefault="00000000">
      <w:r>
        <w:t>Beans can scorch or tip</w:t>
      </w:r>
    </w:p>
    <w:p w:rsidR="003C4E3A" w:rsidRDefault="00000000">
      <w:r>
        <w:t>Surface may overheat before internal development</w:t>
      </w:r>
    </w:p>
    <w:p w:rsidR="003C4E3A" w:rsidRDefault="00000000">
      <w:r>
        <w:t>Roast can become uneven or bitter</w:t>
      </w:r>
    </w:p>
    <w:p w:rsidR="003C4E3A" w:rsidRDefault="00000000">
      <w:r>
        <w:t>So it must be balanced with:</w:t>
      </w:r>
    </w:p>
    <w:p w:rsidR="003C4E3A" w:rsidRDefault="00000000">
      <w:r>
        <w:t>Heat application rate</w:t>
      </w:r>
    </w:p>
    <w:p w:rsidR="003C4E3A" w:rsidRDefault="00000000">
      <w:r>
        <w:t>Airflow</w:t>
      </w:r>
    </w:p>
    <w:p w:rsidR="003C4E3A" w:rsidRDefault="00000000">
      <w:r>
        <w:t>Drum energy and batch size</w:t>
      </w:r>
    </w:p>
    <w:p w:rsidR="003C4E3A" w:rsidRDefault="00000000">
      <w:r>
        <w:t>Dense coffees need more starting heat so they roast evenly and fully develop their flavors.</w:t>
      </w:r>
    </w:p>
    <w:p w:rsidR="003C4E3A" w:rsidRDefault="00000000">
      <w:r>
        <w:t>11:1.2. High-altitude coffees</w:t>
      </w:r>
    </w:p>
    <w:p w:rsidR="003C4E3A" w:rsidRDefault="00000000">
      <w:r>
        <w:t>- Why high-altitude coffees need higher charge temp</w:t>
      </w:r>
    </w:p>
    <w:p w:rsidR="003C4E3A" w:rsidRDefault="00000000">
      <w:r>
        <w:t>High-altitude coffees are usually:</w:t>
      </w:r>
    </w:p>
    <w:p w:rsidR="003C4E3A" w:rsidRDefault="00000000">
      <w:r>
        <w:t>More dense and compact</w:t>
      </w:r>
    </w:p>
    <w:p w:rsidR="003C4E3A" w:rsidRDefault="00000000">
      <w:r>
        <w:t>Less porous</w:t>
      </w:r>
    </w:p>
    <w:p w:rsidR="003C4E3A" w:rsidRDefault="00000000">
      <w:r>
        <w:t>Require more energy to heat evenly</w:t>
      </w:r>
    </w:p>
    <w:p w:rsidR="003C4E3A" w:rsidRDefault="00000000">
      <w:r>
        <w:t>Prone to underdevelopment if heat is too low early on</w:t>
      </w:r>
    </w:p>
    <w:p w:rsidR="003C4E3A" w:rsidRDefault="00000000">
      <w:r>
        <w:t>Without enough initial energy, risks include:</w:t>
      </w:r>
    </w:p>
    <w:p w:rsidR="003C4E3A" w:rsidRDefault="00000000">
      <w:r>
        <w:t>Flat or hollow cup</w:t>
      </w:r>
    </w:p>
    <w:p w:rsidR="003C4E3A" w:rsidRDefault="00000000">
      <w:r>
        <w:t>Underdeveloped center (grassy, sour notes)</w:t>
      </w:r>
    </w:p>
    <w:p w:rsidR="003C4E3A" w:rsidRDefault="00000000">
      <w:r>
        <w:t>Weak sweetness and structure</w:t>
      </w:r>
    </w:p>
    <w:p w:rsidR="003C4E3A" w:rsidRDefault="00000000">
      <w:r>
        <w:t>What higher charge temperature does</w:t>
      </w:r>
    </w:p>
    <w:p w:rsidR="003C4E3A" w:rsidRDefault="00000000">
      <w:r>
        <w:lastRenderedPageBreak/>
        <w:t>Improves heat penetration into dense beans</w:t>
      </w:r>
    </w:p>
    <w:p w:rsidR="003C4E3A" w:rsidRDefault="00000000">
      <w:r>
        <w:t>Helps maintain proper roast momentum</w:t>
      </w:r>
    </w:p>
    <w:p w:rsidR="003C4E3A" w:rsidRDefault="00000000">
      <w:r>
        <w:t>Supports even development from core to surface</w:t>
      </w:r>
    </w:p>
    <w:p w:rsidR="003C4E3A" w:rsidRDefault="00000000">
      <w:r>
        <w:t>Reduces risk of underdevelopment</w:t>
      </w:r>
    </w:p>
    <w:p w:rsidR="003C4E3A" w:rsidRDefault="00000000">
      <w:r>
        <w:t>Important balance</w:t>
      </w:r>
    </w:p>
    <w:p w:rsidR="003C4E3A" w:rsidRDefault="00000000">
      <w:r>
        <w:t>Even though charge temp is higher:</w:t>
      </w:r>
    </w:p>
    <w:p w:rsidR="003C4E3A" w:rsidRDefault="00000000">
      <w:r>
        <w:t>You still control rate of rise (RoR) carefully</w:t>
      </w:r>
    </w:p>
    <w:p w:rsidR="003C4E3A" w:rsidRDefault="00000000">
      <w:r>
        <w:t>Avoid scorching or tipping from too much surface heat</w:t>
      </w:r>
    </w:p>
    <w:p w:rsidR="003C4E3A" w:rsidRDefault="00000000">
      <w:r>
        <w:t>Adjust airflow and energy progression accordingly</w:t>
      </w:r>
    </w:p>
    <w:p w:rsidR="003C4E3A" w:rsidRDefault="00000000">
      <w:r>
        <w:t>High-grown, dense beans need more starting heat so they develop properly and don’t taste underdeveloped or weak.</w:t>
      </w:r>
    </w:p>
    <w:p w:rsidR="003C4E3A" w:rsidRDefault="00000000">
      <w:r>
        <w:t>11:1.3. Washed coffees requiring more energy</w:t>
      </w:r>
    </w:p>
    <w:p w:rsidR="003C4E3A" w:rsidRDefault="00000000">
      <w:r>
        <w:t>- Why washed coffees need more energy</w:t>
      </w:r>
    </w:p>
    <w:p w:rsidR="003C4E3A" w:rsidRDefault="00000000">
      <w:r>
        <w:t>Washed coffees are often:</w:t>
      </w:r>
    </w:p>
    <w:p w:rsidR="003C4E3A" w:rsidRDefault="00000000">
      <w:r>
        <w:t>Denser</w:t>
      </w:r>
    </w:p>
    <w:p w:rsidR="003C4E3A" w:rsidRDefault="00000000">
      <w:r>
        <w:t>Cleaner in structure (less fruit/mucilage influence)</w:t>
      </w:r>
    </w:p>
    <w:p w:rsidR="003C4E3A" w:rsidRDefault="00000000">
      <w:r>
        <w:t>More evenly processed and harder in cellular structure</w:t>
      </w:r>
    </w:p>
    <w:p w:rsidR="003C4E3A" w:rsidRDefault="00000000">
      <w:r>
        <w:t>Less thermally “active” at the start compared to naturals</w:t>
      </w:r>
    </w:p>
    <w:p w:rsidR="003C4E3A" w:rsidRDefault="00000000">
      <w:r>
        <w:t>Because of this, they can:</w:t>
      </w:r>
    </w:p>
    <w:p w:rsidR="003C4E3A" w:rsidRDefault="00000000">
      <w:r>
        <w:t>Resist early heat penetration</w:t>
      </w:r>
    </w:p>
    <w:p w:rsidR="003C4E3A" w:rsidRDefault="00000000">
      <w:r>
        <w:t>Stall if energy input is too low</w:t>
      </w:r>
    </w:p>
    <w:p w:rsidR="003C4E3A" w:rsidRDefault="00000000">
      <w:r>
        <w:t>Develop slowly in the drying phase</w:t>
      </w:r>
    </w:p>
    <w:p w:rsidR="003C4E3A" w:rsidRDefault="00000000">
      <w:r>
        <w:t>What higher charge temperature does</w:t>
      </w:r>
    </w:p>
    <w:p w:rsidR="003C4E3A" w:rsidRDefault="00000000">
      <w:r>
        <w:t>A higher charge temperature helps:</w:t>
      </w:r>
    </w:p>
    <w:p w:rsidR="003C4E3A" w:rsidRDefault="00000000">
      <w:r>
        <w:t>Jump-start early Maillard and drying reactions</w:t>
      </w:r>
    </w:p>
    <w:p w:rsidR="003C4E3A" w:rsidRDefault="00000000">
      <w:r>
        <w:t>Prevent underdevelopment in the core of the bean</w:t>
      </w:r>
    </w:p>
    <w:p w:rsidR="003C4E3A" w:rsidRDefault="00000000">
      <w:r>
        <w:lastRenderedPageBreak/>
        <w:t>Support even internal-to-external heat transfer</w:t>
      </w:r>
    </w:p>
    <w:p w:rsidR="003C4E3A" w:rsidRDefault="00000000">
      <w:r>
        <w:t>Maintain momentum into first crack</w:t>
      </w:r>
    </w:p>
    <w:p w:rsidR="003C4E3A" w:rsidRDefault="00000000">
      <w:r>
        <w:t>Key caution</w:t>
      </w:r>
    </w:p>
    <w:p w:rsidR="003C4E3A" w:rsidRDefault="00000000">
      <w:r>
        <w:t>Higher charge temperature must still be controlled. If too high, it can cause:</w:t>
      </w:r>
    </w:p>
    <w:p w:rsidR="003C4E3A" w:rsidRDefault="00000000">
      <w:r>
        <w:t>Scorching</w:t>
      </w:r>
    </w:p>
    <w:p w:rsidR="003C4E3A" w:rsidRDefault="00000000">
      <w:r>
        <w:t>Tipping</w:t>
      </w:r>
    </w:p>
    <w:p w:rsidR="003C4E3A" w:rsidRDefault="00000000">
      <w:r>
        <w:t>Uneven roast development</w:t>
      </w:r>
    </w:p>
    <w:p w:rsidR="003C4E3A" w:rsidRDefault="00000000">
      <w:r>
        <w:t>So it should be paired with:</w:t>
      </w:r>
    </w:p>
    <w:p w:rsidR="003C4E3A" w:rsidRDefault="00000000">
      <w:r>
        <w:t>Controlled early airflow adjustments</w:t>
      </w:r>
    </w:p>
    <w:p w:rsidR="003C4E3A" w:rsidRDefault="00000000">
      <w:r>
        <w:t>Managed rate of rise (RoR) decline</w:t>
      </w:r>
    </w:p>
    <w:p w:rsidR="003C4E3A" w:rsidRDefault="00000000">
      <w:r>
        <w:t>Careful heat reduction after charge</w:t>
      </w:r>
    </w:p>
    <w:p w:rsidR="003C4E3A" w:rsidRDefault="00000000">
      <w:r>
        <w:t>Washed coffees are harder and need more heat at the start, so a higher charge temperature helps them develop properly without tasting underdeveloped.</w:t>
      </w:r>
    </w:p>
    <w:p w:rsidR="003C4E3A" w:rsidRDefault="00000000">
      <w:r>
        <w:t>Expected Impact:</w:t>
      </w:r>
    </w:p>
    <w:p w:rsidR="003C4E3A" w:rsidRDefault="00000000">
      <w:r>
        <w:t>Faster momentum</w:t>
      </w:r>
    </w:p>
    <w:p w:rsidR="003C4E3A" w:rsidRDefault="00000000">
      <w:r>
        <w:t>Stronger Maillard development</w:t>
      </w:r>
    </w:p>
    <w:p w:rsidR="003C4E3A" w:rsidRDefault="00000000">
      <w:r>
        <w:t>Increased sweetness potential</w:t>
      </w:r>
    </w:p>
    <w:p w:rsidR="003C4E3A" w:rsidRDefault="00000000">
      <w:r>
        <w:t>Risks:</w:t>
      </w:r>
    </w:p>
    <w:p w:rsidR="003C4E3A" w:rsidRDefault="00000000">
      <w:r>
        <w:t>Scorching</w:t>
      </w:r>
    </w:p>
    <w:p w:rsidR="003C4E3A" w:rsidRDefault="00000000">
      <w:r>
        <w:t>Uneven development</w:t>
      </w:r>
    </w:p>
    <w:p w:rsidR="003C4E3A" w:rsidRDefault="00000000">
      <w:r>
        <w:t>Lower Charge Temperature - G45: 190 - 205°C / P12: 180 - 195°C</w:t>
      </w:r>
    </w:p>
    <w:p w:rsidR="003C4E3A" w:rsidRDefault="00000000">
      <w:r>
        <w:t>Use When:</w:t>
      </w:r>
    </w:p>
    <w:p w:rsidR="003C4E3A" w:rsidRDefault="00000000">
      <w:r>
        <w:t>11:1.9. Low-density coffees</w:t>
      </w:r>
    </w:p>
    <w:p w:rsidR="003C4E3A" w:rsidRDefault="00000000">
      <w:r>
        <w:t>- Low-density coffees (often grown at high altitude or lightly processed) have a more porous internal structure and contain less mass per volume. Because of this, they heat up more quickly and easily during roasting.</w:t>
      </w:r>
    </w:p>
    <w:p w:rsidR="003C4E3A" w:rsidRDefault="00000000">
      <w:r>
        <w:t>Why lower charge temperature is used:</w:t>
      </w:r>
    </w:p>
    <w:p w:rsidR="003C4E3A" w:rsidRDefault="00000000">
      <w:r>
        <w:lastRenderedPageBreak/>
        <w:t>Prevents surface scorching (burning the outside before the inside develops)</w:t>
      </w:r>
    </w:p>
    <w:p w:rsidR="003C4E3A" w:rsidRDefault="00000000">
      <w:r>
        <w:t>Reduces risk of uneven heat penetration</w:t>
      </w:r>
    </w:p>
    <w:p w:rsidR="003C4E3A" w:rsidRDefault="00000000">
      <w:r>
        <w:t>Allows more controlled energy absorption</w:t>
      </w:r>
    </w:p>
    <w:p w:rsidR="003C4E3A" w:rsidRDefault="00000000">
      <w:r>
        <w:t>Supports gradual, even development of delicate structures</w:t>
      </w:r>
    </w:p>
    <w:p w:rsidR="003C4E3A" w:rsidRDefault="00000000">
      <w:r>
        <w:t>What happens if charge temperature is too high:</w:t>
      </w:r>
    </w:p>
    <w:p w:rsidR="003C4E3A" w:rsidRDefault="00000000">
      <w:r>
        <w:t>Exterior cooks too fast → scorching or tipping</w:t>
      </w:r>
    </w:p>
    <w:p w:rsidR="003C4E3A" w:rsidRDefault="00000000">
      <w:r>
        <w:t>Interior lags behind → underdevelopment</w:t>
      </w:r>
    </w:p>
    <w:p w:rsidR="003C4E3A" w:rsidRDefault="00000000">
      <w:r>
        <w:t>Loss of clarity, sweetness, and origin expression</w:t>
      </w:r>
    </w:p>
    <w:p w:rsidR="003C4E3A" w:rsidRDefault="00000000">
      <w:r>
        <w:t>Increased risk of roast defects</w:t>
      </w:r>
    </w:p>
    <w:p w:rsidR="003C4E3A" w:rsidRDefault="00000000">
      <w:r>
        <w:t>Expected outcome when correctly applied:</w:t>
      </w:r>
    </w:p>
    <w:p w:rsidR="003C4E3A" w:rsidRDefault="00000000">
      <w:r>
        <w:t>More even color development</w:t>
      </w:r>
    </w:p>
    <w:p w:rsidR="003C4E3A" w:rsidRDefault="00000000">
      <w:r>
        <w:t>Improved clarity and sweetness</w:t>
      </w:r>
    </w:p>
    <w:p w:rsidR="003C4E3A" w:rsidRDefault="00000000">
      <w:r>
        <w:t>Better expression of origin characteristics and complexity</w:t>
      </w:r>
    </w:p>
    <w:p w:rsidR="003C4E3A" w:rsidRDefault="00000000">
      <w:r>
        <w:t>Cleaner, more balanced cup profile</w:t>
      </w:r>
    </w:p>
    <w:p w:rsidR="003C4E3A" w:rsidRDefault="00000000">
      <w:r>
        <w:t>Low-density coffees need a gentler start in the roaster so they heat evenly and develop properly without burning on the outside.</w:t>
      </w:r>
    </w:p>
    <w:p w:rsidR="003C4E3A" w:rsidRDefault="00000000">
      <w:r>
        <w:t>11:1.10. Naturals</w:t>
      </w:r>
    </w:p>
    <w:p w:rsidR="003C4E3A" w:rsidRDefault="00000000">
      <w:r>
        <w:t>- Natural processed coffees are:</w:t>
      </w:r>
    </w:p>
    <w:p w:rsidR="003C4E3A" w:rsidRDefault="00000000">
      <w:r>
        <w:t>Dried with the fruit still on the seed</w:t>
      </w:r>
    </w:p>
    <w:p w:rsidR="003C4E3A" w:rsidRDefault="00000000">
      <w:r>
        <w:t>Often higher in sugar content and density variability</w:t>
      </w:r>
    </w:p>
    <w:p w:rsidR="003C4E3A" w:rsidRDefault="00000000">
      <w:r>
        <w:t>More prone to surface heat sensitivity and uneven energy transfer</w:t>
      </w:r>
    </w:p>
    <w:p w:rsidR="003C4E3A" w:rsidRDefault="00000000">
      <w:r>
        <w:t>Why lower charge temperature is used:</w:t>
      </w:r>
    </w:p>
    <w:p w:rsidR="003C4E3A" w:rsidRDefault="00000000">
      <w:r>
        <w:t>Prevents scorching and tipping on sticky, sugary bean surfaces</w:t>
      </w:r>
    </w:p>
    <w:p w:rsidR="003C4E3A" w:rsidRDefault="00000000">
      <w:r>
        <w:t>Reduces risk of overly rapid early browning</w:t>
      </w:r>
    </w:p>
    <w:p w:rsidR="003C4E3A" w:rsidRDefault="00000000">
      <w:r>
        <w:t>Promotes even heat penetration through dense fruit-processed beans</w:t>
      </w:r>
    </w:p>
    <w:p w:rsidR="003C4E3A" w:rsidRDefault="00000000">
      <w:r>
        <w:t>Helps control fermentation-derived flavors so they stay clean, not baked or heavy</w:t>
      </w:r>
    </w:p>
    <w:p w:rsidR="003C4E3A" w:rsidRDefault="00000000">
      <w:r>
        <w:lastRenderedPageBreak/>
        <w:t>Sensory goal:</w:t>
      </w:r>
    </w:p>
    <w:p w:rsidR="003C4E3A" w:rsidRDefault="00000000">
      <w:r>
        <w:t>Using a lower charge temperature helps preserve:</w:t>
      </w:r>
    </w:p>
    <w:p w:rsidR="003C4E3A" w:rsidRDefault="00000000">
      <w:r>
        <w:t>Fruit sweetness (berry, tropical, wine-like notes)</w:t>
      </w:r>
    </w:p>
    <w:p w:rsidR="003C4E3A" w:rsidRDefault="00000000">
      <w:r>
        <w:t>Clarity of fermentation character</w:t>
      </w:r>
    </w:p>
    <w:p w:rsidR="003C4E3A" w:rsidRDefault="00000000">
      <w:r>
        <w:t>Balanced acidity and body</w:t>
      </w:r>
    </w:p>
    <w:p w:rsidR="003C4E3A" w:rsidRDefault="00000000">
      <w:r>
        <w:t>Clean finish without roast harshness</w:t>
      </w:r>
    </w:p>
    <w:p w:rsidR="003C4E3A" w:rsidRDefault="00000000">
      <w:r>
        <w:t>Trade-off awareness:</w:t>
      </w:r>
    </w:p>
    <w:p w:rsidR="003C4E3A" w:rsidRDefault="00000000">
      <w:r>
        <w:t>If charge temperature is too low:</w:t>
      </w:r>
    </w:p>
    <w:p w:rsidR="003C4E3A" w:rsidRDefault="00000000">
      <w:r>
        <w:t>Roast may become underdeveloped</w:t>
      </w:r>
    </w:p>
    <w:p w:rsidR="003C4E3A" w:rsidRDefault="00000000">
      <w:r>
        <w:t>Risk of flat or baked flavors</w:t>
      </w:r>
    </w:p>
    <w:p w:rsidR="003C4E3A" w:rsidRDefault="00000000">
      <w:r>
        <w:t>Slower Maillard progression (less complexity)</w:t>
      </w:r>
    </w:p>
    <w:p w:rsidR="003C4E3A" w:rsidRDefault="00000000">
      <w:r>
        <w:t>Lower charge temperature for natural coffees means starting the roast more gently so the sugary, fruit-heavy beans don’t burn or develop unevenly, helping preserve their natural sweetness and complexity.</w:t>
      </w:r>
    </w:p>
    <w:p w:rsidR="003C4E3A" w:rsidRDefault="00000000">
      <w:r>
        <w:t>11:1.11. Heavy Processed coffees</w:t>
      </w:r>
    </w:p>
    <w:p w:rsidR="003C4E3A" w:rsidRDefault="00000000">
      <w:r>
        <w:t>- These are coffees with:</w:t>
      </w:r>
    </w:p>
    <w:p w:rsidR="003C4E3A" w:rsidRDefault="00000000">
      <w:r>
        <w:t>Higher residual sugars (especially naturals and honeys)</w:t>
      </w:r>
    </w:p>
    <w:p w:rsidR="003C4E3A" w:rsidRDefault="00000000">
      <w:r>
        <w:t>More complex fermentation influence</w:t>
      </w:r>
    </w:p>
    <w:p w:rsidR="003C4E3A" w:rsidRDefault="00000000">
      <w:r>
        <w:t>Higher risk of rapid heat absorption and uneven development</w:t>
      </w:r>
    </w:p>
    <w:p w:rsidR="003C4E3A" w:rsidRDefault="00000000">
      <w:r>
        <w:t>Greater tendency toward roast defects if heat is too aggressive</w:t>
      </w:r>
    </w:p>
    <w:p w:rsidR="003C4E3A" w:rsidRDefault="00000000">
      <w:r>
        <w:t>Why lower charge temperature is used:</w:t>
      </w:r>
    </w:p>
    <w:p w:rsidR="003C4E3A" w:rsidRDefault="00000000">
      <w:r>
        <w:t>Lowering the initial charge temperature helps:</w:t>
      </w:r>
    </w:p>
    <w:p w:rsidR="003C4E3A" w:rsidRDefault="00000000">
      <w:r>
        <w:t>Prevent scorching and tipping</w:t>
      </w:r>
    </w:p>
    <w:p w:rsidR="003C4E3A" w:rsidRDefault="00000000">
      <w:r>
        <w:t>Avoid over-fermentation expression becoming harsh or unstable</w:t>
      </w:r>
    </w:p>
    <w:p w:rsidR="003C4E3A" w:rsidRDefault="00000000">
      <w:r>
        <w:t>Allow slower, more controlled drying phase</w:t>
      </w:r>
    </w:p>
    <w:p w:rsidR="003C4E3A" w:rsidRDefault="00000000">
      <w:r>
        <w:t>Improve even heat penetration into dense or sugar-rich beans</w:t>
      </w:r>
    </w:p>
    <w:p w:rsidR="003C4E3A" w:rsidRDefault="00000000">
      <w:r>
        <w:t>Preserve natural sweetness and clarity</w:t>
      </w:r>
    </w:p>
    <w:p w:rsidR="003C4E3A" w:rsidRDefault="00000000">
      <w:r>
        <w:lastRenderedPageBreak/>
        <w:t>Sensory goal:</w:t>
      </w:r>
    </w:p>
    <w:p w:rsidR="003C4E3A" w:rsidRDefault="00000000">
      <w:r>
        <w:t>Using a lower charge temperature helps maintain:</w:t>
      </w:r>
    </w:p>
    <w:p w:rsidR="003C4E3A" w:rsidRDefault="00000000">
      <w:r>
        <w:t>Clean sweetness (fruit, honey, caramel notes)</w:t>
      </w:r>
    </w:p>
    <w:p w:rsidR="003C4E3A" w:rsidRDefault="00000000">
      <w:r>
        <w:t>Controlled fermentation character (not overpowering or funky)</w:t>
      </w:r>
    </w:p>
    <w:p w:rsidR="003C4E3A" w:rsidRDefault="00000000">
      <w:r>
        <w:t>Better balance and structure</w:t>
      </w:r>
    </w:p>
    <w:p w:rsidR="003C4E3A" w:rsidRDefault="00000000">
      <w:r>
        <w:t>Clearer origin expression</w:t>
      </w:r>
    </w:p>
    <w:p w:rsidR="003C4E3A" w:rsidRDefault="00000000">
      <w:r>
        <w:t>Lower charge temperature for heavily processed coffees means starting the roast more gently so the beans develop evenly without burning or becoming harsh.</w:t>
      </w:r>
    </w:p>
    <w:p w:rsidR="003C4E3A" w:rsidRDefault="00000000">
      <w:r>
        <w:t>11:1.12. Aged coffees</w:t>
      </w:r>
    </w:p>
    <w:p w:rsidR="003C4E3A" w:rsidRDefault="00000000">
      <w:r>
        <w:t>- Aged coffees (beans stored for an extended period after harvest) tend to lose moisture and become more brittle and less dense over time. Because of this, they behave differently during roasting compared to fresh crop coffees.</w:t>
      </w:r>
    </w:p>
    <w:p w:rsidR="003C4E3A" w:rsidRDefault="00000000">
      <w:r>
        <w:t>Lowering the charge temperature (the starting temperature of the roaster) helps control how these coffees respond to heat.</w:t>
      </w:r>
    </w:p>
    <w:p w:rsidR="003C4E3A" w:rsidRDefault="00000000">
      <w:r>
        <w:t>Why lower charge temperature is used:</w:t>
      </w:r>
    </w:p>
    <w:p w:rsidR="003C4E3A" w:rsidRDefault="00000000">
      <w:r>
        <w:t>Aged coffees tend to:</w:t>
      </w:r>
    </w:p>
    <w:p w:rsidR="003C4E3A" w:rsidRDefault="00000000">
      <w:r>
        <w:t>Absorb heat very quickly</w:t>
      </w:r>
    </w:p>
    <w:p w:rsidR="003C4E3A" w:rsidRDefault="00000000">
      <w:r>
        <w:t>Develop unevenly if heat is too aggressive</w:t>
      </w:r>
    </w:p>
    <w:p w:rsidR="003C4E3A" w:rsidRDefault="00000000">
      <w:r>
        <w:t>Risk scorching or tipping early in the roast</w:t>
      </w:r>
    </w:p>
    <w:p w:rsidR="003C4E3A" w:rsidRDefault="00000000">
      <w:r>
        <w:t>Lose delicate structure that helps regulate energy absorption</w:t>
      </w:r>
    </w:p>
    <w:p w:rsidR="003C4E3A" w:rsidRDefault="00000000">
      <w:r>
        <w:t>Lower charge temperature helps:</w:t>
      </w:r>
    </w:p>
    <w:p w:rsidR="003C4E3A" w:rsidRDefault="00000000">
      <w:r>
        <w:t>Prevent surface burning (scorching)</w:t>
      </w:r>
    </w:p>
    <w:p w:rsidR="003C4E3A" w:rsidRDefault="00000000">
      <w:r>
        <w:t>Allow more even heat penetration</w:t>
      </w:r>
    </w:p>
    <w:p w:rsidR="003C4E3A" w:rsidRDefault="00000000">
      <w:r>
        <w:t>Improve control in the drying phase</w:t>
      </w:r>
    </w:p>
    <w:p w:rsidR="003C4E3A" w:rsidRDefault="00000000">
      <w:r>
        <w:t>Support cleaner flavor development</w:t>
      </w:r>
    </w:p>
    <w:p w:rsidR="003C4E3A" w:rsidRDefault="00000000">
      <w:r>
        <w:t>Roasting outcome goal:</w:t>
      </w:r>
    </w:p>
    <w:p w:rsidR="003C4E3A" w:rsidRDefault="00000000">
      <w:r>
        <w:t>Better uniformity of development</w:t>
      </w:r>
    </w:p>
    <w:p w:rsidR="003C4E3A" w:rsidRDefault="00000000">
      <w:r>
        <w:t>Reduced roast defects (scorching, baked notes)</w:t>
      </w:r>
    </w:p>
    <w:p w:rsidR="003C4E3A" w:rsidRDefault="00000000">
      <w:r>
        <w:lastRenderedPageBreak/>
        <w:t>Improved clarity and sweetness</w:t>
      </w:r>
    </w:p>
    <w:p w:rsidR="003C4E3A" w:rsidRDefault="00000000">
      <w:r>
        <w:t>More stable expression of origin and processing</w:t>
      </w:r>
    </w:p>
    <w:p w:rsidR="003C4E3A" w:rsidRDefault="00000000">
      <w:r>
        <w:t>Aged coffees need gentler starting heat because they are drier and more fragile, so lowering charge temperature helps them roast evenly without burning or developing uneven flavors.</w:t>
      </w:r>
    </w:p>
    <w:p w:rsidR="003C4E3A" w:rsidRDefault="00000000">
      <w:r>
        <w:t>Expected Impact:</w:t>
      </w:r>
    </w:p>
    <w:p w:rsidR="003C4E3A" w:rsidRDefault="00000000">
      <w:r>
        <w:t>Gentler heat application</w:t>
      </w:r>
    </w:p>
    <w:p w:rsidR="003C4E3A" w:rsidRDefault="00000000">
      <w:r>
        <w:t>Better roast uniformity</w:t>
      </w:r>
    </w:p>
    <w:p w:rsidR="003C4E3A" w:rsidRDefault="00000000">
      <w:r>
        <w:t>Risks:</w:t>
      </w:r>
    </w:p>
    <w:p w:rsidR="003C4E3A" w:rsidRDefault="00000000">
      <w:r>
        <w:t>Stalling</w:t>
      </w:r>
    </w:p>
    <w:p w:rsidR="003C4E3A" w:rsidRDefault="00000000">
      <w:r>
        <w:t>Baked flavors</w:t>
      </w:r>
    </w:p>
    <w:p w:rsidR="003C4E3A" w:rsidRDefault="00000000">
      <w:r>
        <w:t>11:2. Gas Adjustments</w:t>
      </w:r>
    </w:p>
    <w:p w:rsidR="003C4E3A" w:rsidRDefault="00000000">
      <w:r>
        <w:t>Why It Matters</w:t>
      </w:r>
    </w:p>
    <w:p w:rsidR="003C4E3A" w:rsidRDefault="00000000">
      <w:r>
        <w:t>‘</w:t>
      </w:r>
      <w:r>
        <w:tab/>
        <w:t>- Gas adjustments refer to controlling burner intensity (heat input) during the roast to manage how quickly or slowly energy is transferred to the coffee beans. It is one of the primary tools for shaping rate of rise (RoR), development, and overall roast structure.</w:t>
      </w:r>
    </w:p>
    <w:p w:rsidR="003C4E3A" w:rsidRDefault="00000000">
      <w:r>
        <w:t>Purpose of gas adjustments:</w:t>
      </w:r>
    </w:p>
    <w:p w:rsidR="003C4E3A" w:rsidRDefault="00000000">
      <w:r>
        <w:t>Control energy input throughout the roast</w:t>
      </w:r>
    </w:p>
    <w:p w:rsidR="003C4E3A" w:rsidRDefault="00000000">
      <w:r>
        <w:t>Maintain a stable and declining Rate of Rise (RoR)</w:t>
      </w:r>
    </w:p>
    <w:p w:rsidR="003C4E3A" w:rsidRDefault="00000000">
      <w:r>
        <w:t>Prevent defects like scorching, tipping, or baked flavors</w:t>
      </w:r>
    </w:p>
    <w:p w:rsidR="003C4E3A" w:rsidRDefault="00000000">
      <w:r>
        <w:t>Support balanced development of sweetness, acidity, and body</w:t>
      </w:r>
    </w:p>
    <w:p w:rsidR="003C4E3A" w:rsidRDefault="00000000">
      <w:r>
        <w:t>General principles:</w:t>
      </w:r>
    </w:p>
    <w:p w:rsidR="003C4E3A" w:rsidRDefault="00000000">
      <w:pPr>
        <w:pStyle w:val="Heading1"/>
      </w:pPr>
      <w:r>
        <w:t>1. High gas (early stage)</w:t>
      </w:r>
    </w:p>
    <w:p w:rsidR="003C4E3A" w:rsidRDefault="00000000">
      <w:r>
        <w:t>Used during charge and drying phase</w:t>
      </w:r>
    </w:p>
    <w:p w:rsidR="003C4E3A" w:rsidRDefault="00000000">
      <w:r>
        <w:t>Builds sufficient energy for even heat penetration</w:t>
      </w:r>
    </w:p>
    <w:p w:rsidR="003C4E3A" w:rsidRDefault="00000000">
      <w:r>
        <w:t>Helps avoid underdevelopment</w:t>
      </w:r>
    </w:p>
    <w:p w:rsidR="003C4E3A" w:rsidRDefault="00000000">
      <w:pPr>
        <w:pStyle w:val="Heading1"/>
      </w:pPr>
      <w:r>
        <w:t>2. Gradual reduction (mid-roast)</w:t>
      </w:r>
    </w:p>
    <w:p w:rsidR="003C4E3A" w:rsidRDefault="00000000">
      <w:r>
        <w:t>Gas is typically stepped down after yellowing</w:t>
      </w:r>
    </w:p>
    <w:p w:rsidR="003C4E3A" w:rsidRDefault="00000000">
      <w:r>
        <w:lastRenderedPageBreak/>
        <w:t>Prevents excessive RoR spikes</w:t>
      </w:r>
    </w:p>
    <w:p w:rsidR="003C4E3A" w:rsidRDefault="00000000">
      <w:r>
        <w:t>Supports controlled Maillard reactions (sweetness development)</w:t>
      </w:r>
    </w:p>
    <w:p w:rsidR="003C4E3A" w:rsidRDefault="00000000">
      <w:pPr>
        <w:pStyle w:val="Heading1"/>
      </w:pPr>
      <w:r>
        <w:t>3. Low and stable gas (development phase)</w:t>
      </w:r>
    </w:p>
    <w:p w:rsidR="003C4E3A" w:rsidRDefault="00000000">
      <w:r>
        <w:t>Maintains gentle energy for flavor development</w:t>
      </w:r>
    </w:p>
    <w:p w:rsidR="003C4E3A" w:rsidRDefault="00000000">
      <w:r>
        <w:t>Avoids scorching or over-roasting</w:t>
      </w:r>
    </w:p>
    <w:p w:rsidR="003C4E3A" w:rsidRDefault="00000000">
      <w:r>
        <w:t>Helps preserve origin characteristics</w:t>
      </w:r>
    </w:p>
    <w:p w:rsidR="003C4E3A" w:rsidRDefault="00000000">
      <w:r>
        <w:t>Key guideline behavior:</w:t>
      </w:r>
    </w:p>
    <w:p w:rsidR="003C4E3A" w:rsidRDefault="00000000">
      <w:r>
        <w:t>Avoid sudden large gas changes (causes instability in RoR)</w:t>
      </w:r>
    </w:p>
    <w:p w:rsidR="003C4E3A" w:rsidRDefault="00000000">
      <w:r>
        <w:t>Prefer small, incremental adjustments</w:t>
      </w:r>
    </w:p>
    <w:p w:rsidR="003C4E3A" w:rsidRDefault="00000000">
      <w:r>
        <w:t>Aim for a smooth declining energy curve</w:t>
      </w:r>
    </w:p>
    <w:p w:rsidR="003C4E3A" w:rsidRDefault="00000000">
      <w:r>
        <w:t>React to RoR trends, not just time</w:t>
      </w:r>
    </w:p>
    <w:p w:rsidR="003C4E3A" w:rsidRDefault="00000000">
      <w:r>
        <w:t>Common issues &amp; corrections:</w:t>
      </w:r>
    </w:p>
    <w:p w:rsidR="003C4E3A" w:rsidRDefault="00000000">
      <w:r>
        <w:t>RoR spike early roast → reduce gas earlier or more gradually</w:t>
      </w:r>
    </w:p>
    <w:p w:rsidR="003C4E3A" w:rsidRDefault="00000000">
      <w:r>
        <w:t>Flat/baked profile → increase early energy slightly</w:t>
      </w:r>
    </w:p>
    <w:p w:rsidR="003C4E3A" w:rsidRDefault="00000000">
      <w:r>
        <w:t>Scorching → reduce initial gas or soften early heat application</w:t>
      </w:r>
    </w:p>
    <w:p w:rsidR="003C4E3A" w:rsidRDefault="00000000">
      <w:r>
        <w:t>Overdevelopment bitterness → reduce gas in late roast phase</w:t>
      </w:r>
    </w:p>
    <w:p w:rsidR="003C4E3A" w:rsidRDefault="00000000">
      <w:r>
        <w:t>Gas adjustments are how a roaster controls heat during roasting to guide the coffee toward balanced flavor, avoiding defects and ensuring consistent development.</w:t>
      </w:r>
    </w:p>
    <w:p w:rsidR="003C4E3A" w:rsidRDefault="00000000">
      <w:r>
        <w:t>.</w:t>
      </w:r>
    </w:p>
    <w:p w:rsidR="003C4E3A" w:rsidRDefault="00000000">
      <w:r>
        <w:t>Increase Gas</w:t>
      </w:r>
    </w:p>
    <w:p w:rsidR="003C4E3A" w:rsidRDefault="00000000">
      <w:r>
        <w:t>When:</w:t>
      </w:r>
    </w:p>
    <w:p w:rsidR="003C4E3A" w:rsidRDefault="00000000">
      <w:r>
        <w:t>11:2.1. RoR is declining too quickly</w:t>
      </w:r>
    </w:p>
    <w:p w:rsidR="003C4E3A" w:rsidRDefault="00000000">
      <w:r>
        <w:t>- The RoR (Rate of Rise) is how fast the bean temperature is increasing during the roast. If it drops too fast, the roast can:</w:t>
      </w:r>
    </w:p>
    <w:p w:rsidR="003C4E3A" w:rsidRDefault="00000000">
      <w:r>
        <w:t>Stall or flatten</w:t>
      </w:r>
    </w:p>
    <w:p w:rsidR="003C4E3A" w:rsidRDefault="00000000">
      <w:r>
        <w:t>Lose momentum in development</w:t>
      </w:r>
    </w:p>
    <w:p w:rsidR="003C4E3A" w:rsidRDefault="00000000">
      <w:r>
        <w:t>Risk underdevelopment (sour, grassy notes)</w:t>
      </w:r>
    </w:p>
    <w:p w:rsidR="003C4E3A" w:rsidRDefault="00000000">
      <w:r>
        <w:lastRenderedPageBreak/>
        <w:t>Produce uneven flavor development</w:t>
      </w:r>
    </w:p>
    <w:p w:rsidR="003C4E3A" w:rsidRDefault="00000000">
      <w:r>
        <w:t>Why increasing gas helps:</w:t>
      </w:r>
    </w:p>
    <w:p w:rsidR="003C4E3A" w:rsidRDefault="00000000">
      <w:r>
        <w:t>Increasing gas input:</w:t>
      </w:r>
    </w:p>
    <w:p w:rsidR="003C4E3A" w:rsidRDefault="00000000">
      <w:r>
        <w:t>Restores energy to the roasting system</w:t>
      </w:r>
    </w:p>
    <w:p w:rsidR="003C4E3A" w:rsidRDefault="00000000">
      <w:r>
        <w:t>Prevents the roast from losing thermal momentum</w:t>
      </w:r>
    </w:p>
    <w:p w:rsidR="003C4E3A" w:rsidRDefault="00000000">
      <w:r>
        <w:t>Helps maintain a smooth, controlled declining RoR curve</w:t>
      </w:r>
    </w:p>
    <w:p w:rsidR="003C4E3A" w:rsidRDefault="00000000">
      <w:r>
        <w:t>Supports proper development into first crack and beyond</w:t>
      </w:r>
    </w:p>
    <w:p w:rsidR="003C4E3A" w:rsidRDefault="00000000">
      <w:r>
        <w:t>When to apply this adjustment:</w:t>
      </w:r>
    </w:p>
    <w:p w:rsidR="003C4E3A" w:rsidRDefault="00000000">
      <w:r>
        <w:t>RoR is dropping sharply without stabilizing</w:t>
      </w:r>
    </w:p>
    <w:p w:rsidR="003C4E3A" w:rsidRDefault="00000000">
      <w:r>
        <w:t>Roast momentum is weakening mid-roast</w:t>
      </w:r>
    </w:p>
    <w:p w:rsidR="003C4E3A" w:rsidRDefault="00000000">
      <w:r>
        <w:t>Approaching first crack too slowly or inconsistently</w:t>
      </w:r>
    </w:p>
    <w:p w:rsidR="003C4E3A" w:rsidRDefault="00000000">
      <w:r>
        <w:t>Risk of flat or underdeveloped cup profile</w:t>
      </w:r>
    </w:p>
    <w:p w:rsidR="003C4E3A" w:rsidRDefault="00000000">
      <w:r>
        <w:t>Important caution:</w:t>
      </w:r>
    </w:p>
    <w:p w:rsidR="003C4E3A" w:rsidRDefault="00000000">
      <w:r>
        <w:t>Gas should be increased gradually and intentionally, not aggressively, to avoid:</w:t>
      </w:r>
    </w:p>
    <w:p w:rsidR="003C4E3A" w:rsidRDefault="00000000">
      <w:r>
        <w:t>RoR spikes (which can lead to tipping or scorching)</w:t>
      </w:r>
    </w:p>
    <w:p w:rsidR="003C4E3A" w:rsidRDefault="00000000">
      <w:r>
        <w:t>Loss of control in later development phase</w:t>
      </w:r>
    </w:p>
    <w:p w:rsidR="003C4E3A" w:rsidRDefault="00000000">
      <w:r>
        <w:t>Overshooting desired flavor balance</w:t>
      </w:r>
    </w:p>
    <w:p w:rsidR="003C4E3A" w:rsidRDefault="00000000">
      <w:r>
        <w:t>If the roast is losing heat and slowing down too fast, you increase gas to keep the roast progressing smoothly and avoid underdeveloped flavors.</w:t>
      </w:r>
    </w:p>
    <w:p w:rsidR="003C4E3A" w:rsidRDefault="00000000">
      <w:r>
        <w:t>11:2.2. Roast momentum is insufficient</w:t>
      </w:r>
    </w:p>
    <w:p w:rsidR="003C4E3A" w:rsidRDefault="00000000">
      <w:r>
        <w:t>- “Roast momentum” refers to the rate and energy of heat transfer during the roast, especially whether the beans are progressing through key stages (drying → Maillard → development) at the intended pace.</w:t>
      </w:r>
    </w:p>
    <w:p w:rsidR="003C4E3A" w:rsidRDefault="00000000">
      <w:r>
        <w:t>If momentum is insufficient, it means:</w:t>
      </w:r>
    </w:p>
    <w:p w:rsidR="003C4E3A" w:rsidRDefault="00000000">
      <w:r>
        <w:t>The roast is progressing too slowly</w:t>
      </w:r>
    </w:p>
    <w:p w:rsidR="003C4E3A" w:rsidRDefault="00000000">
      <w:r>
        <w:t>Heat energy is not strong enough to maintain development</w:t>
      </w:r>
    </w:p>
    <w:p w:rsidR="003C4E3A" w:rsidRDefault="00000000">
      <w:r>
        <w:t>The roast risks becoming:</w:t>
      </w:r>
    </w:p>
    <w:p w:rsidR="003C4E3A" w:rsidRDefault="00000000">
      <w:r>
        <w:lastRenderedPageBreak/>
        <w:t>Underdeveloped (grassy, sour, raw notes)</w:t>
      </w:r>
    </w:p>
    <w:p w:rsidR="003C4E3A" w:rsidRDefault="00000000">
      <w:r>
        <w:t>Flat or muted in sweetness</w:t>
      </w:r>
    </w:p>
    <w:p w:rsidR="003C4E3A" w:rsidRDefault="00000000">
      <w:r>
        <w:t>Extended in an unproductive way</w:t>
      </w:r>
    </w:p>
    <w:p w:rsidR="003C4E3A" w:rsidRDefault="00000000">
      <w:r>
        <w:t>Why increasing gas helps:</w:t>
      </w:r>
    </w:p>
    <w:p w:rsidR="003C4E3A" w:rsidRDefault="00000000">
      <w:r>
        <w:t>Increasing gas input:</w:t>
      </w:r>
    </w:p>
    <w:p w:rsidR="003C4E3A" w:rsidRDefault="00000000">
      <w:r>
        <w:t>Raises heat energy in the drum</w:t>
      </w:r>
    </w:p>
    <w:p w:rsidR="003C4E3A" w:rsidRDefault="00000000">
      <w:r>
        <w:t>Restores rate of rise (RoR) momentum</w:t>
      </w:r>
    </w:p>
    <w:p w:rsidR="003C4E3A" w:rsidRDefault="00000000">
      <w:r>
        <w:t>Helps the roast stay on target development curve</w:t>
      </w:r>
    </w:p>
    <w:p w:rsidR="003C4E3A" w:rsidRDefault="00000000">
      <w:r>
        <w:t>Supports proper caramelization and flavor formation</w:t>
      </w:r>
    </w:p>
    <w:p w:rsidR="003C4E3A" w:rsidRDefault="00000000">
      <w:r>
        <w:t>When to apply:</w:t>
      </w:r>
    </w:p>
    <w:p w:rsidR="003C4E3A" w:rsidRDefault="00000000">
      <w:r>
        <w:t>After drying phase slows too much</w:t>
      </w:r>
    </w:p>
    <w:p w:rsidR="003C4E3A" w:rsidRDefault="00000000">
      <w:r>
        <w:t>When RoR is dropping faster than expected</w:t>
      </w:r>
    </w:p>
    <w:p w:rsidR="003C4E3A" w:rsidRDefault="00000000">
      <w:r>
        <w:t>When bean temperature rise becomes sluggish</w:t>
      </w:r>
    </w:p>
    <w:p w:rsidR="003C4E3A" w:rsidRDefault="00000000">
      <w:r>
        <w:t>When aiming to avoid underdevelopment</w:t>
      </w:r>
    </w:p>
    <w:p w:rsidR="003C4E3A" w:rsidRDefault="00000000">
      <w:r>
        <w:t>Sensory risk if not corrected:</w:t>
      </w:r>
    </w:p>
    <w:p w:rsidR="003C4E3A" w:rsidRDefault="00000000">
      <w:r>
        <w:t>Weak sweetness</w:t>
      </w:r>
    </w:p>
    <w:p w:rsidR="003C4E3A" w:rsidRDefault="00000000">
      <w:r>
        <w:t>Lack of body</w:t>
      </w:r>
    </w:p>
    <w:p w:rsidR="003C4E3A" w:rsidRDefault="00000000">
      <w:r>
        <w:t>Sour or vegetal notes</w:t>
      </w:r>
    </w:p>
    <w:p w:rsidR="003C4E3A" w:rsidRDefault="00000000">
      <w:r>
        <w:t>Poor flavor development</w:t>
      </w:r>
    </w:p>
    <w:p w:rsidR="003C4E3A" w:rsidRDefault="00000000">
      <w:r>
        <w:t>Increase gas when the roast is moving too slowly so the beans keep developing properly and don’t end up underdeveloped or flat.</w:t>
      </w:r>
    </w:p>
    <w:p w:rsidR="003C4E3A" w:rsidRDefault="00000000">
      <w:r>
        <w:t>Expected Impact:</w:t>
      </w:r>
    </w:p>
    <w:p w:rsidR="003C4E3A" w:rsidRDefault="00000000">
      <w:r>
        <w:t>Increased development energy</w:t>
      </w:r>
    </w:p>
    <w:p w:rsidR="003C4E3A" w:rsidRDefault="00000000">
      <w:r>
        <w:t>Improved momentum</w:t>
      </w:r>
    </w:p>
    <w:p w:rsidR="003C4E3A" w:rsidRDefault="00000000">
      <w:r>
        <w:t>Watch For:</w:t>
      </w:r>
    </w:p>
    <w:p w:rsidR="003C4E3A" w:rsidRDefault="00000000">
      <w:r>
        <w:t>Excessive RoR spikes</w:t>
      </w:r>
    </w:p>
    <w:p w:rsidR="003C4E3A" w:rsidRDefault="00000000">
      <w:r>
        <w:lastRenderedPageBreak/>
        <w:t>Scorching</w:t>
      </w:r>
    </w:p>
    <w:p w:rsidR="003C4E3A" w:rsidRDefault="00000000">
      <w:r>
        <w:t>Reduce Gas</w:t>
      </w:r>
    </w:p>
    <w:p w:rsidR="003C4E3A" w:rsidRDefault="00000000">
      <w:r>
        <w:t>- “Reduce gas” means lowering the heat input from the burner during roasting to control the rate of energy being applied to the coffee beans.</w:t>
      </w:r>
    </w:p>
    <w:p w:rsidR="003C4E3A" w:rsidRDefault="00000000">
      <w:r>
        <w:t>When it is used:</w:t>
      </w:r>
    </w:p>
    <w:p w:rsidR="003C4E3A" w:rsidRDefault="00000000">
      <w:r>
        <w:t>Roast is progressing too fast (rate of rise too high)</w:t>
      </w:r>
    </w:p>
    <w:p w:rsidR="003C4E3A" w:rsidRDefault="00000000">
      <w:r>
        <w:t>Risk of scorching or tipping</w:t>
      </w:r>
    </w:p>
    <w:p w:rsidR="003C4E3A" w:rsidRDefault="00000000">
      <w:r>
        <w:t>Early or mid-roast phase is too aggressive</w:t>
      </w:r>
    </w:p>
    <w:p w:rsidR="003C4E3A" w:rsidRDefault="00000000">
      <w:r>
        <w:t>Need to improve development control</w:t>
      </w:r>
    </w:p>
    <w:p w:rsidR="003C4E3A" w:rsidRDefault="00000000">
      <w:r>
        <w:t>Avoid over-roasting or excessive bitterness</w:t>
      </w:r>
    </w:p>
    <w:p w:rsidR="003C4E3A" w:rsidRDefault="00000000">
      <w:r>
        <w:t>What it does in the roast:</w:t>
      </w:r>
    </w:p>
    <w:p w:rsidR="003C4E3A" w:rsidRDefault="00000000">
      <w:r>
        <w:t>Slows down the rate of temperature increase</w:t>
      </w:r>
    </w:p>
    <w:p w:rsidR="003C4E3A" w:rsidRDefault="00000000">
      <w:r>
        <w:t>Encourages more even heat penetration</w:t>
      </w:r>
    </w:p>
    <w:p w:rsidR="003C4E3A" w:rsidRDefault="00000000">
      <w:r>
        <w:t>Helps stabilize the roast curve</w:t>
      </w:r>
    </w:p>
    <w:p w:rsidR="003C4E3A" w:rsidRDefault="00000000">
      <w:r>
        <w:t>Prevents rapid development that can lead to defects</w:t>
      </w:r>
    </w:p>
    <w:p w:rsidR="003C4E3A" w:rsidRDefault="00000000">
      <w:r>
        <w:t>Sensory goal:</w:t>
      </w:r>
    </w:p>
    <w:p w:rsidR="003C4E3A" w:rsidRDefault="00000000">
      <w:r>
        <w:t>Improve clarity and balance</w:t>
      </w:r>
    </w:p>
    <w:p w:rsidR="003C4E3A" w:rsidRDefault="00000000">
      <w:r>
        <w:t>Protect origin characteristics</w:t>
      </w:r>
    </w:p>
    <w:p w:rsidR="003C4E3A" w:rsidRDefault="00000000">
      <w:r>
        <w:t>Reduce risk of burnt, smoky, or carbon flavors</w:t>
      </w:r>
    </w:p>
    <w:p w:rsidR="003C4E3A" w:rsidRDefault="00000000">
      <w:r>
        <w:t>Support sweetness and proper development</w:t>
      </w:r>
    </w:p>
    <w:p w:rsidR="003C4E3A" w:rsidRDefault="00000000">
      <w:r>
        <w:t>Reducing gas means turning down the heat during roasting so the coffee develops more slowly, evenly, and cleanly without burning or rushing the process.</w:t>
      </w:r>
    </w:p>
    <w:p w:rsidR="003C4E3A" w:rsidRDefault="00000000">
      <w:r>
        <w:t>When:</w:t>
      </w:r>
    </w:p>
    <w:p w:rsidR="003C4E3A" w:rsidRDefault="00000000">
      <w:r>
        <w:t>11:2.7. RoR is too aggressive</w:t>
      </w:r>
    </w:p>
    <w:p w:rsidR="003C4E3A" w:rsidRDefault="00000000">
      <w:r>
        <w:t>- If the coffee’s temperature is increasing too quickly, the roast is becoming unstable. An “aggressive RoR” means:</w:t>
      </w:r>
    </w:p>
    <w:p w:rsidR="003C4E3A" w:rsidRDefault="00000000">
      <w:r>
        <w:t>The bean is heating too fast</w:t>
      </w:r>
    </w:p>
    <w:p w:rsidR="003C4E3A" w:rsidRDefault="00000000">
      <w:r>
        <w:lastRenderedPageBreak/>
        <w:t>Energy input is too high for the current stage</w:t>
      </w:r>
    </w:p>
    <w:p w:rsidR="003C4E3A" w:rsidRDefault="00000000">
      <w:r>
        <w:t>There is risk of uneven development or roast defects</w:t>
      </w:r>
    </w:p>
    <w:p w:rsidR="003C4E3A" w:rsidRDefault="00000000">
      <w:r>
        <w:t>Why it matters:</w:t>
      </w:r>
    </w:p>
    <w:p w:rsidR="003C4E3A" w:rsidRDefault="00000000">
      <w:r>
        <w:t>Too much heat (high RoR) can lead to:</w:t>
      </w:r>
    </w:p>
    <w:p w:rsidR="003C4E3A" w:rsidRDefault="00000000">
      <w:r>
        <w:t>Scorching or tipping in early stages</w:t>
      </w:r>
    </w:p>
    <w:p w:rsidR="003C4E3A" w:rsidRDefault="00000000">
      <w:r>
        <w:t>Uneven internal development (outside vs inside mismatch)</w:t>
      </w:r>
    </w:p>
    <w:p w:rsidR="003C4E3A" w:rsidRDefault="00000000">
      <w:r>
        <w:t>Loss of control entering first crack</w:t>
      </w:r>
    </w:p>
    <w:p w:rsidR="003C4E3A" w:rsidRDefault="00000000">
      <w:r>
        <w:t>Harsh bitterness or “roast-driven” flavors</w:t>
      </w:r>
    </w:p>
    <w:p w:rsidR="003C4E3A" w:rsidRDefault="00000000">
      <w:r>
        <w:t>Corrective action:</w:t>
      </w:r>
    </w:p>
    <w:p w:rsidR="003C4E3A" w:rsidRDefault="00000000">
      <w:r>
        <w:t>Reduce gas when RoR is too aggressive</w:t>
      </w:r>
    </w:p>
    <w:p w:rsidR="003C4E3A" w:rsidRDefault="00000000">
      <w:r>
        <w:t>This means:</w:t>
      </w:r>
    </w:p>
    <w:p w:rsidR="003C4E3A" w:rsidRDefault="00000000">
      <w:r>
        <w:t>Lower flame intensity</w:t>
      </w:r>
    </w:p>
    <w:p w:rsidR="003C4E3A" w:rsidRDefault="00000000">
      <w:r>
        <w:t>Smooth out the energy input curve</w:t>
      </w:r>
    </w:p>
    <w:p w:rsidR="003C4E3A" w:rsidRDefault="00000000">
      <w:r>
        <w:t>Prevent runaway temperature increase</w:t>
      </w:r>
    </w:p>
    <w:p w:rsidR="003C4E3A" w:rsidRDefault="00000000">
      <w:r>
        <w:t>Stabilize the roast trajectory</w:t>
      </w:r>
    </w:p>
    <w:p w:rsidR="003C4E3A" w:rsidRDefault="00000000">
      <w:r>
        <w:t>Goal of the adjustment:</w:t>
      </w:r>
    </w:p>
    <w:p w:rsidR="003C4E3A" w:rsidRDefault="00000000">
      <w:r>
        <w:t>Maintain a controlled declining RoR curve</w:t>
      </w:r>
    </w:p>
    <w:p w:rsidR="003C4E3A" w:rsidRDefault="00000000">
      <w:r>
        <w:t>Ensure steady development through all phases</w:t>
      </w:r>
    </w:p>
    <w:p w:rsidR="003C4E3A" w:rsidRDefault="00000000">
      <w:r>
        <w:t>Preserve sweetness, clarity, and origin character</w:t>
      </w:r>
    </w:p>
    <w:p w:rsidR="003C4E3A" w:rsidRDefault="00000000">
      <w:r>
        <w:t>If the roast is heating up too fast, reduce gas to slow it down and keep the roast controlled and even.</w:t>
      </w:r>
    </w:p>
    <w:p w:rsidR="003C4E3A" w:rsidRDefault="00000000">
      <w:r>
        <w:t>11:2.8. Approaching first crack</w:t>
      </w:r>
    </w:p>
    <w:p w:rsidR="003C4E3A" w:rsidRDefault="00000000">
      <w:r>
        <w:t>- This guideline means lowering heat input (gas) as the roast nears first crack to control the rate of temperature rise and ensure a stable transition into development.</w:t>
      </w:r>
    </w:p>
    <w:p w:rsidR="003C4E3A" w:rsidRDefault="00000000">
      <w:r>
        <w:t>Why this is important:</w:t>
      </w:r>
    </w:p>
    <w:p w:rsidR="003C4E3A" w:rsidRDefault="00000000">
      <w:r>
        <w:t>As coffee approaches first crack, internal pressure builds and chemical reactions accelerate. If heat is too high:</w:t>
      </w:r>
    </w:p>
    <w:p w:rsidR="003C4E3A" w:rsidRDefault="00000000">
      <w:r>
        <w:lastRenderedPageBreak/>
        <w:t>First crack can become too aggressive (“violent crack”)</w:t>
      </w:r>
    </w:p>
    <w:p w:rsidR="003C4E3A" w:rsidRDefault="00000000">
      <w:r>
        <w:t>Roast may overshoot target development</w:t>
      </w:r>
    </w:p>
    <w:p w:rsidR="003C4E3A" w:rsidRDefault="00000000">
      <w:r>
        <w:t>Risk of baked, uneven, or smoky flavors</w:t>
      </w:r>
    </w:p>
    <w:p w:rsidR="003C4E3A" w:rsidRDefault="00000000">
      <w:r>
        <w:t>Loss of control over flavor balance</w:t>
      </w:r>
    </w:p>
    <w:p w:rsidR="003C4E3A" w:rsidRDefault="00000000">
      <w:r>
        <w:t>What reducing gas achieves:</w:t>
      </w:r>
    </w:p>
    <w:p w:rsidR="003C4E3A" w:rsidRDefault="00000000">
      <w:r>
        <w:t>Slows Rate of Rise (RoR) in a controlled way</w:t>
      </w:r>
    </w:p>
    <w:p w:rsidR="003C4E3A" w:rsidRDefault="00000000">
      <w:r>
        <w:t>Prevents energy spikes entering development phase</w:t>
      </w:r>
    </w:p>
    <w:p w:rsidR="003C4E3A" w:rsidRDefault="00000000">
      <w:r>
        <w:t>Improves sweetness and clarity</w:t>
      </w:r>
    </w:p>
    <w:p w:rsidR="003C4E3A" w:rsidRDefault="00000000">
      <w:r>
        <w:t>Helps avoid tipping into overdevelopment or roast defects</w:t>
      </w:r>
    </w:p>
    <w:p w:rsidR="003C4E3A" w:rsidRDefault="00000000">
      <w:r>
        <w:t>Creates a smoother, more predictable first crack phase</w:t>
      </w:r>
    </w:p>
    <w:p w:rsidR="003C4E3A" w:rsidRDefault="00000000">
      <w:r>
        <w:t>Sensory outcome:</w:t>
      </w:r>
    </w:p>
    <w:p w:rsidR="003C4E3A" w:rsidRDefault="00000000">
      <w:r>
        <w:t>Cleaner sweetness</w:t>
      </w:r>
    </w:p>
    <w:p w:rsidR="003C4E3A" w:rsidRDefault="00000000">
      <w:r>
        <w:t>Better structured acidity</w:t>
      </w:r>
    </w:p>
    <w:p w:rsidR="003C4E3A" w:rsidRDefault="00000000">
      <w:r>
        <w:t>More balanced body</w:t>
      </w:r>
    </w:p>
    <w:p w:rsidR="003C4E3A" w:rsidRDefault="00000000">
      <w:r>
        <w:t>Improved origin expression</w:t>
      </w:r>
    </w:p>
    <w:p w:rsidR="003C4E3A" w:rsidRDefault="00000000">
      <w:r>
        <w:t>As the coffee nears first crack, you turn the heat down so the roast doesn’t run too hot and becomes easier to control for better flavor balance.</w:t>
      </w:r>
    </w:p>
    <w:p w:rsidR="003C4E3A" w:rsidRDefault="00000000">
      <w:r>
        <w:t>11:2.9. Development is progressing too rapidly</w:t>
      </w:r>
    </w:p>
    <w:p w:rsidR="003C4E3A" w:rsidRDefault="00000000">
      <w:r>
        <w:t>- This guideline means you should lower heat input during the roast when the beans are moving through the development phase too quickly, especially after first crack.</w:t>
      </w:r>
    </w:p>
    <w:p w:rsidR="003C4E3A" w:rsidRDefault="00000000">
      <w:r>
        <w:t>“Development progressing too rapidly” typically indicates:</w:t>
      </w:r>
    </w:p>
    <w:p w:rsidR="003C4E3A" w:rsidRDefault="00000000">
      <w:r>
        <w:t>The roast is racing through Maillard and development stages</w:t>
      </w:r>
    </w:p>
    <w:p w:rsidR="003C4E3A" w:rsidRDefault="00000000">
      <w:r>
        <w:t>Flavor compounds are not fully forming</w:t>
      </w:r>
    </w:p>
    <w:p w:rsidR="003C4E3A" w:rsidRDefault="00000000">
      <w:r>
        <w:t>Risk of underdeveloped or uneven flavor structure</w:t>
      </w:r>
    </w:p>
    <w:p w:rsidR="003C4E3A" w:rsidRDefault="00000000">
      <w:r>
        <w:t>What “too rapid development” looks like:</w:t>
      </w:r>
    </w:p>
    <w:p w:rsidR="003C4E3A" w:rsidRDefault="00000000">
      <w:r>
        <w:t>First crack is followed by a very fast rise in temperature</w:t>
      </w:r>
    </w:p>
    <w:p w:rsidR="003C4E3A" w:rsidRDefault="00000000">
      <w:r>
        <w:t>Short development time ratio (DTR too low)</w:t>
      </w:r>
    </w:p>
    <w:p w:rsidR="003C4E3A" w:rsidRDefault="00000000">
      <w:r>
        <w:lastRenderedPageBreak/>
        <w:t>Cup tastes:</w:t>
      </w:r>
    </w:p>
    <w:p w:rsidR="003C4E3A" w:rsidRDefault="00000000">
      <w:r>
        <w:t>Underdeveloped (grassy, sour, raw)</w:t>
      </w:r>
    </w:p>
    <w:p w:rsidR="003C4E3A" w:rsidRDefault="00000000">
      <w:r>
        <w:t>Lacking sweetness or structure</w:t>
      </w:r>
    </w:p>
    <w:p w:rsidR="003C4E3A" w:rsidRDefault="00000000">
      <w:r>
        <w:t>Thin or hollow</w:t>
      </w:r>
    </w:p>
    <w:p w:rsidR="003C4E3A" w:rsidRDefault="00000000">
      <w:r>
        <w:t>Reduced complexity and weak finish</w:t>
      </w:r>
    </w:p>
    <w:p w:rsidR="003C4E3A" w:rsidRDefault="00000000">
      <w:r>
        <w:t>Corrective action: Reduce gas</w:t>
      </w:r>
    </w:p>
    <w:p w:rsidR="003C4E3A" w:rsidRDefault="00000000">
      <w:r>
        <w:t>Reducing gas (heat input) helps:</w:t>
      </w:r>
    </w:p>
    <w:p w:rsidR="003C4E3A" w:rsidRDefault="00000000">
      <w:r>
        <w:t>Slow the rate of rise (RoR)</w:t>
      </w:r>
    </w:p>
    <w:p w:rsidR="003C4E3A" w:rsidRDefault="00000000">
      <w:r>
        <w:t>Extend development time in a controlled way</w:t>
      </w:r>
    </w:p>
    <w:p w:rsidR="003C4E3A" w:rsidRDefault="00000000">
      <w:r>
        <w:t>Allow sugars to caramelize properly</w:t>
      </w:r>
    </w:p>
    <w:p w:rsidR="003C4E3A" w:rsidRDefault="00000000">
      <w:r>
        <w:t>Improve balance between acidity, sweetness, and body</w:t>
      </w:r>
    </w:p>
    <w:p w:rsidR="003C4E3A" w:rsidRDefault="00000000">
      <w:r>
        <w:t>Why it works:</w:t>
      </w:r>
    </w:p>
    <w:p w:rsidR="003C4E3A" w:rsidRDefault="00000000">
      <w:r>
        <w:t>Reducing gas prevents the roast from:</w:t>
      </w:r>
    </w:p>
    <w:p w:rsidR="003C4E3A" w:rsidRDefault="00000000">
      <w:r>
        <w:t>“Running away” thermally after first crack</w:t>
      </w:r>
    </w:p>
    <w:p w:rsidR="003C4E3A" w:rsidRDefault="00000000">
      <w:r>
        <w:t>Overheating the exterior while the interior is still developing</w:t>
      </w:r>
    </w:p>
    <w:p w:rsidR="003C4E3A" w:rsidRDefault="00000000">
      <w:r>
        <w:t>Missing the optimal flavor-building window</w:t>
      </w:r>
    </w:p>
    <w:p w:rsidR="003C4E3A" w:rsidRDefault="00000000">
      <w:r>
        <w:t>If the roast is moving too fast after first crack, turn the heat down so the coffee has enough time to develop good flavor instead of tasting underdone or unbalanced.</w:t>
      </w:r>
    </w:p>
    <w:p w:rsidR="003C4E3A" w:rsidRDefault="00000000">
      <w:r>
        <w:t>Expected Impact:</w:t>
      </w:r>
    </w:p>
    <w:p w:rsidR="003C4E3A" w:rsidRDefault="00000000">
      <w:r>
        <w:t>Smoother development</w:t>
      </w:r>
    </w:p>
    <w:p w:rsidR="003C4E3A" w:rsidRDefault="00000000">
      <w:r>
        <w:t>Better roast balance</w:t>
      </w:r>
    </w:p>
    <w:p w:rsidR="003C4E3A" w:rsidRDefault="00000000">
      <w:r>
        <w:t>Watch For:</w:t>
      </w:r>
    </w:p>
    <w:p w:rsidR="003C4E3A" w:rsidRDefault="00000000">
      <w:r>
        <w:t>Stall risk</w:t>
      </w:r>
    </w:p>
    <w:p w:rsidR="003C4E3A" w:rsidRDefault="00000000">
      <w:r>
        <w:t>Flat cup profile</w:t>
      </w:r>
    </w:p>
    <w:p w:rsidR="003C4E3A" w:rsidRDefault="00000000">
      <w:r>
        <w:t>11:3. Airflow Adjustments</w:t>
      </w:r>
    </w:p>
    <w:p w:rsidR="003C4E3A" w:rsidRDefault="00000000">
      <w:r>
        <w:t>Why It Matters</w:t>
      </w:r>
    </w:p>
    <w:p w:rsidR="003C4E3A" w:rsidRDefault="00000000">
      <w:r>
        <w:lastRenderedPageBreak/>
        <w:t>- Airflow refers to how much air moves through the roasting drum and exhaust system during the roast. It plays a critical role in controlling heat transfer, smoke removal, and flavor development.</w:t>
      </w:r>
    </w:p>
    <w:p w:rsidR="003C4E3A" w:rsidRDefault="00000000">
      <w:pPr>
        <w:pStyle w:val="Heading1"/>
      </w:pPr>
      <w:r>
        <w:t>1. Smoke management</w:t>
      </w:r>
    </w:p>
    <w:p w:rsidR="003C4E3A" w:rsidRDefault="00000000">
      <w:r>
        <w:t>As coffee roasts, it produces smoke, steam, and gases.</w:t>
      </w:r>
    </w:p>
    <w:p w:rsidR="003C4E3A" w:rsidRDefault="00000000">
      <w:r>
        <w:t>Proper airflow removes smoke from the drum</w:t>
      </w:r>
    </w:p>
    <w:p w:rsidR="003C4E3A" w:rsidRDefault="00000000">
      <w:r>
        <w:t>Prevents smoke from being reabsorbed into the beans</w:t>
      </w:r>
    </w:p>
    <w:p w:rsidR="003C4E3A" w:rsidRDefault="00000000">
      <w:r>
        <w:t>Reduces risks of ashy or smoky flavors</w:t>
      </w:r>
    </w:p>
    <w:p w:rsidR="003C4E3A" w:rsidRDefault="00000000">
      <w:r>
        <w:t>Low airflow risk: stale, smoky, “dirty” cup</w:t>
      </w:r>
    </w:p>
    <w:p w:rsidR="003C4E3A" w:rsidRDefault="00000000">
      <w:r>
        <w:t>Good airflow: clean, transparent flavors</w:t>
      </w:r>
    </w:p>
    <w:p w:rsidR="003C4E3A" w:rsidRDefault="00000000">
      <w:pPr>
        <w:pStyle w:val="Heading1"/>
      </w:pPr>
      <w:r>
        <w:t>2. Flavor clarity and cleanliness</w:t>
      </w:r>
    </w:p>
    <w:p w:rsidR="003C4E3A" w:rsidRDefault="00000000">
      <w:r>
        <w:t>Airflow directly affects how “clean” the cup tastes.</w:t>
      </w:r>
    </w:p>
    <w:p w:rsidR="003C4E3A" w:rsidRDefault="00000000">
      <w:r>
        <w:t>Higher airflow = better separation of flavors</w:t>
      </w:r>
    </w:p>
    <w:p w:rsidR="003C4E3A" w:rsidRDefault="00000000">
      <w:r>
        <w:t>Lower airflow = flavors can become muted or muddy</w:t>
      </w:r>
    </w:p>
    <w:p w:rsidR="003C4E3A" w:rsidRDefault="00000000">
      <w:r>
        <w:t>This is especially important for coffees with:</w:t>
      </w:r>
    </w:p>
    <w:p w:rsidR="003C4E3A" w:rsidRDefault="00000000">
      <w:r>
        <w:t>Floral aromas</w:t>
      </w:r>
    </w:p>
    <w:p w:rsidR="003C4E3A" w:rsidRDefault="00000000">
      <w:r>
        <w:t>Bright acidity</w:t>
      </w:r>
    </w:p>
    <w:p w:rsidR="003C4E3A" w:rsidRDefault="00000000">
      <w:r>
        <w:t>Delicate origin characteristics</w:t>
      </w:r>
    </w:p>
    <w:p w:rsidR="003C4E3A" w:rsidRDefault="00000000">
      <w:pPr>
        <w:pStyle w:val="Heading1"/>
      </w:pPr>
      <w:r>
        <w:t>3. Heat transfer balance</w:t>
      </w:r>
    </w:p>
    <w:p w:rsidR="003C4E3A" w:rsidRDefault="00000000">
      <w:r>
        <w:t>Airflow influences how heat moves:</w:t>
      </w:r>
    </w:p>
    <w:p w:rsidR="003C4E3A" w:rsidRDefault="00000000">
      <w:r>
        <w:t>Convection (hot air)</w:t>
      </w:r>
    </w:p>
    <w:p w:rsidR="003C4E3A" w:rsidRDefault="00000000">
      <w:r>
        <w:t>Conduction (drum contact)</w:t>
      </w:r>
    </w:p>
    <w:p w:rsidR="003C4E3A" w:rsidRDefault="00000000">
      <w:r>
        <w:t>Adjusting airflow helps control:</w:t>
      </w:r>
    </w:p>
    <w:p w:rsidR="003C4E3A" w:rsidRDefault="00000000">
      <w:r>
        <w:t>Rate of Rise (RoR)</w:t>
      </w:r>
    </w:p>
    <w:p w:rsidR="003C4E3A" w:rsidRDefault="00000000">
      <w:r>
        <w:t>Development rate</w:t>
      </w:r>
    </w:p>
    <w:p w:rsidR="003C4E3A" w:rsidRDefault="00000000">
      <w:r>
        <w:t>Evenness of roast progression</w:t>
      </w:r>
    </w:p>
    <w:p w:rsidR="003C4E3A" w:rsidRDefault="00000000">
      <w:pPr>
        <w:pStyle w:val="Heading1"/>
      </w:pPr>
      <w:r>
        <w:lastRenderedPageBreak/>
        <w:t>4. Development control</w:t>
      </w:r>
    </w:p>
    <w:p w:rsidR="003C4E3A" w:rsidRDefault="00000000">
      <w:r>
        <w:t>During different roast phases:</w:t>
      </w:r>
    </w:p>
    <w:p w:rsidR="003C4E3A" w:rsidRDefault="00000000">
      <w:r>
        <w:t>Early stage: moderate airflow helps stabilize drying</w:t>
      </w:r>
    </w:p>
    <w:p w:rsidR="003C4E3A" w:rsidRDefault="00000000">
      <w:r>
        <w:t>Mid roast: airflow supports even development</w:t>
      </w:r>
    </w:p>
    <w:p w:rsidR="003C4E3A" w:rsidRDefault="00000000">
      <w:r>
        <w:t>Post first crack: increased airflow helps manage smoke + refine sweetness</w:t>
      </w:r>
    </w:p>
    <w:p w:rsidR="003C4E3A" w:rsidRDefault="00000000">
      <w:pPr>
        <w:pStyle w:val="Heading1"/>
      </w:pPr>
      <w:r>
        <w:t>5. Defect prevention</w:t>
      </w:r>
    </w:p>
    <w:p w:rsidR="003C4E3A" w:rsidRDefault="00000000">
      <w:r>
        <w:t>Proper airflow helps reduce roast defects like:</w:t>
      </w:r>
    </w:p>
    <w:p w:rsidR="003C4E3A" w:rsidRDefault="00000000">
      <w:r>
        <w:t>Excessive smokiness</w:t>
      </w:r>
    </w:p>
    <w:p w:rsidR="003C4E3A" w:rsidRDefault="00000000">
      <w:r>
        <w:t>Tipping or scorching (indirectly by improving heat balance)</w:t>
      </w:r>
    </w:p>
    <w:p w:rsidR="003C4E3A" w:rsidRDefault="00000000">
      <w:r>
        <w:t>Carbon flavors from trapped gases</w:t>
      </w:r>
    </w:p>
    <w:p w:rsidR="003C4E3A" w:rsidRDefault="00000000">
      <w:r>
        <w:t>Airflow matters because it controls smoke, helps balance heat, and keeps the coffee tasting clean, clear, and true to its origin.</w:t>
      </w:r>
    </w:p>
    <w:p w:rsidR="003C4E3A" w:rsidRDefault="00000000">
      <w:r>
        <w:t>Increase Airflow</w:t>
      </w:r>
    </w:p>
    <w:p w:rsidR="003C4E3A" w:rsidRDefault="00000000">
      <w:r>
        <w:t>When:</w:t>
      </w:r>
    </w:p>
    <w:p w:rsidR="003C4E3A" w:rsidRDefault="00000000">
      <w:r>
        <w:t>11:3.1. Pales or Yellowing phase completed</w:t>
      </w:r>
    </w:p>
    <w:p w:rsidR="003C4E3A" w:rsidRDefault="00000000">
      <w:r>
        <w:t>- This guideline means that once coffee has moved out of the drying stage (often called the pale/yellowing phase), the roaster should increase airflow to better control heat, remove smoke, and support clean development.</w:t>
      </w:r>
    </w:p>
    <w:p w:rsidR="003C4E3A" w:rsidRDefault="00000000">
      <w:r>
        <w:t>What is the pale/yellowing phase?</w:t>
      </w:r>
    </w:p>
    <w:p w:rsidR="003C4E3A" w:rsidRDefault="00000000">
      <w:r>
        <w:t>This is the stage where:</w:t>
      </w:r>
    </w:p>
    <w:p w:rsidR="003C4E3A" w:rsidRDefault="00000000">
      <w:r>
        <w:t>Beans shift from green to yellow</w:t>
      </w:r>
    </w:p>
    <w:p w:rsidR="003C4E3A" w:rsidRDefault="00000000">
      <w:r>
        <w:t>Moisture is actively being driven off</w:t>
      </w:r>
    </w:p>
    <w:p w:rsidR="003C4E3A" w:rsidRDefault="00000000">
      <w:r>
        <w:t>“Grassy” aromas begin to fade</w:t>
      </w:r>
    </w:p>
    <w:p w:rsidR="003C4E3A" w:rsidRDefault="00000000">
      <w:r>
        <w:t>The roast is still in early development and very sensitive to heat</w:t>
      </w:r>
    </w:p>
    <w:p w:rsidR="003C4E3A" w:rsidRDefault="00000000">
      <w:r>
        <w:t>Why increase airflow after this phase?</w:t>
      </w:r>
    </w:p>
    <w:p w:rsidR="003C4E3A" w:rsidRDefault="00000000">
      <w:r>
        <w:t>Once yellowing is complete:</w:t>
      </w:r>
    </w:p>
    <w:p w:rsidR="003C4E3A" w:rsidRDefault="00000000">
      <w:r>
        <w:t>Smoke and steam begin increasing</w:t>
      </w:r>
    </w:p>
    <w:p w:rsidR="003C4E3A" w:rsidRDefault="00000000">
      <w:r>
        <w:lastRenderedPageBreak/>
        <w:t>Maillard reactions accelerate (sugars and amino acids developing flavor)</w:t>
      </w:r>
    </w:p>
    <w:p w:rsidR="003C4E3A" w:rsidRDefault="00000000">
      <w:r>
        <w:t>Risk of baked, smoky, or stale flavors increases if airflow is too low</w:t>
      </w:r>
    </w:p>
    <w:p w:rsidR="003C4E3A" w:rsidRDefault="00000000">
      <w:r>
        <w:t>Increasing airflow helps:</w:t>
      </w:r>
    </w:p>
    <w:p w:rsidR="003C4E3A" w:rsidRDefault="00000000">
      <w:r>
        <w:t>Remove smoke and byproducts from the drum</w:t>
      </w:r>
    </w:p>
    <w:p w:rsidR="003C4E3A" w:rsidRDefault="00000000">
      <w:r>
        <w:t>Improve clarity and cleanliness in the cup</w:t>
      </w:r>
    </w:p>
    <w:p w:rsidR="003C4E3A" w:rsidRDefault="00000000">
      <w:r>
        <w:t>Prevent excessive smokiness or ashy notes</w:t>
      </w:r>
    </w:p>
    <w:p w:rsidR="003C4E3A" w:rsidRDefault="00000000">
      <w:r>
        <w:t>Support more controlled and even development into first crack</w:t>
      </w:r>
    </w:p>
    <w:p w:rsidR="003C4E3A" w:rsidRDefault="00000000">
      <w:r>
        <w:t>Sensory outcome:</w:t>
      </w:r>
    </w:p>
    <w:p w:rsidR="003C4E3A" w:rsidRDefault="00000000">
      <w:r>
        <w:t>Proper airflow increase contributes to:</w:t>
      </w:r>
    </w:p>
    <w:p w:rsidR="003C4E3A" w:rsidRDefault="00000000">
      <w:r>
        <w:t>Cleaner flavor expression</w:t>
      </w:r>
    </w:p>
    <w:p w:rsidR="003C4E3A" w:rsidRDefault="00000000">
      <w:r>
        <w:t>Better definition of origin characteristics</w:t>
      </w:r>
    </w:p>
    <w:p w:rsidR="003C4E3A" w:rsidRDefault="00000000">
      <w:r>
        <w:t>Reduced roast defects (smoke taint, bitterness buildup)</w:t>
      </w:r>
    </w:p>
    <w:p w:rsidR="003C4E3A" w:rsidRDefault="00000000">
      <w:r>
        <w:t>More balanced sweetness and acidity</w:t>
      </w:r>
    </w:p>
    <w:p w:rsidR="003C4E3A" w:rsidRDefault="00000000">
      <w:r>
        <w:t>Once the coffee finishes its early drying stage, increase airflow to clear out smoke and help the roast develop clean, balanced flavors.</w:t>
      </w:r>
    </w:p>
    <w:p w:rsidR="003C4E3A" w:rsidRDefault="00000000">
      <w:r>
        <w:t>11:3.2. Smoke accumulation increases</w:t>
      </w:r>
    </w:p>
    <w:p w:rsidR="003C4E3A" w:rsidRDefault="00000000">
      <w:r>
        <w:t>- Increasing airflow means allowing more air movement through the roasting drum to help remove smoke and volatile gases produced during roasting.</w:t>
      </w:r>
    </w:p>
    <w:p w:rsidR="003C4E3A" w:rsidRDefault="00000000">
      <w:r>
        <w:t>When smoke builds up inside the roaster, it can:</w:t>
      </w:r>
    </w:p>
    <w:p w:rsidR="003C4E3A" w:rsidRDefault="00000000">
      <w:r>
        <w:t>Re-deposit on beans (causing ashy, smoky, or bitter flavors)</w:t>
      </w:r>
    </w:p>
    <w:p w:rsidR="003C4E3A" w:rsidRDefault="00000000">
      <w:r>
        <w:t>Reduce flavor clarity</w:t>
      </w:r>
    </w:p>
    <w:p w:rsidR="003C4E3A" w:rsidRDefault="00000000">
      <w:r>
        <w:t>Create uneven roast perception</w:t>
      </w:r>
    </w:p>
    <w:p w:rsidR="003C4E3A" w:rsidRDefault="00000000">
      <w:r>
        <w:t>Mask origin characteristics and sweetness</w:t>
      </w:r>
    </w:p>
    <w:p w:rsidR="003C4E3A" w:rsidRDefault="00000000">
      <w:r>
        <w:t>Why increasing airflow helps:</w:t>
      </w:r>
    </w:p>
    <w:p w:rsidR="003C4E3A" w:rsidRDefault="00000000">
      <w:r>
        <w:t>Removes smoke and combustion byproducts more quickly</w:t>
      </w:r>
    </w:p>
    <w:p w:rsidR="003C4E3A" w:rsidRDefault="00000000">
      <w:r>
        <w:t>Improves cleanliness and clarity in the cup</w:t>
      </w:r>
    </w:p>
    <w:p w:rsidR="003C4E3A" w:rsidRDefault="00000000">
      <w:r>
        <w:t>Reduces risk of carbon flavors and excessive smokiness</w:t>
      </w:r>
    </w:p>
    <w:p w:rsidR="003C4E3A" w:rsidRDefault="00000000">
      <w:r>
        <w:lastRenderedPageBreak/>
        <w:t>Supports more controlled and even development</w:t>
      </w:r>
    </w:p>
    <w:p w:rsidR="003C4E3A" w:rsidRDefault="00000000">
      <w:r>
        <w:t>When to apply it:</w:t>
      </w:r>
    </w:p>
    <w:p w:rsidR="003C4E3A" w:rsidRDefault="00000000">
      <w:r>
        <w:t>During mid to late roast stages, especially after first crack</w:t>
      </w:r>
    </w:p>
    <w:p w:rsidR="003C4E3A" w:rsidRDefault="00000000">
      <w:r>
        <w:t>When visible or sensory smoke increases in the drum or exhaust</w:t>
      </w:r>
    </w:p>
    <w:p w:rsidR="003C4E3A" w:rsidRDefault="00000000">
      <w:r>
        <w:t>When roast environment feels “heavy” or stale</w:t>
      </w:r>
    </w:p>
    <w:p w:rsidR="003C4E3A" w:rsidRDefault="00000000">
      <w:r>
        <w:t>Practical effect on flavor:</w:t>
      </w:r>
    </w:p>
    <w:p w:rsidR="003C4E3A" w:rsidRDefault="00000000">
      <w:r>
        <w:t>Cleaner acidity</w:t>
      </w:r>
    </w:p>
    <w:p w:rsidR="003C4E3A" w:rsidRDefault="00000000">
      <w:r>
        <w:t>Better flavor separation (higher clarity)</w:t>
      </w:r>
    </w:p>
    <w:p w:rsidR="003C4E3A" w:rsidRDefault="00000000">
      <w:r>
        <w:t>Reduced bitterness and ashiness</w:t>
      </w:r>
    </w:p>
    <w:p w:rsidR="003C4E3A" w:rsidRDefault="00000000">
      <w:r>
        <w:t>More transparent origin expression</w:t>
      </w:r>
    </w:p>
    <w:p w:rsidR="003C4E3A" w:rsidRDefault="00000000">
      <w:r>
        <w:t>When too much smoke builds up in the roaster, increase airflow to clear it out and keep the coffee tasting clean and clear.</w:t>
      </w:r>
    </w:p>
    <w:p w:rsidR="003C4E3A" w:rsidRDefault="00000000">
      <w:r>
        <w:t>11:3.3. Development phase begins</w:t>
      </w:r>
    </w:p>
    <w:p w:rsidR="003C4E3A" w:rsidRDefault="00000000">
      <w:r>
        <w:t>- When coffee reaches the first crack and enters the development phase, increasing airflow helps manage heat, smoke, and roast environment conditions more precisely.</w:t>
      </w:r>
    </w:p>
    <w:p w:rsidR="003C4E3A" w:rsidRDefault="00000000">
      <w:r>
        <w:t>Why increase airflow at development:</w:t>
      </w:r>
    </w:p>
    <w:p w:rsidR="003C4E3A" w:rsidRDefault="00000000">
      <w:r>
        <w:t>Removes smoke and combustion byproducts</w:t>
      </w:r>
    </w:p>
    <w:p w:rsidR="003C4E3A" w:rsidRDefault="00000000">
      <w:r>
        <w:t>Prevents stale, smoky, or ashy flavors</w:t>
      </w:r>
    </w:p>
    <w:p w:rsidR="003C4E3A" w:rsidRDefault="00000000">
      <w:r>
        <w:t>Improves clarity and cleanliness in the cup</w:t>
      </w:r>
    </w:p>
    <w:p w:rsidR="003C4E3A" w:rsidRDefault="00000000">
      <w:r>
        <w:t>Helps control rate of development</w:t>
      </w:r>
    </w:p>
    <w:p w:rsidR="003C4E3A" w:rsidRDefault="00000000">
      <w:r>
        <w:t>Supports better expression of origin characteristics and sweetness</w:t>
      </w:r>
    </w:p>
    <w:p w:rsidR="003C4E3A" w:rsidRDefault="00000000">
      <w:r>
        <w:t>What is happening in the roast:</w:t>
      </w:r>
    </w:p>
    <w:p w:rsidR="003C4E3A" w:rsidRDefault="00000000">
      <w:r>
        <w:t>At first crack:</w:t>
      </w:r>
    </w:p>
    <w:p w:rsidR="003C4E3A" w:rsidRDefault="00000000">
      <w:r>
        <w:t>Beans release moisture and CO₂</w:t>
      </w:r>
    </w:p>
    <w:p w:rsidR="003C4E3A" w:rsidRDefault="00000000">
      <w:r>
        <w:t>Internal structure becomes more porous</w:t>
      </w:r>
    </w:p>
    <w:p w:rsidR="003C4E3A" w:rsidRDefault="00000000">
      <w:r>
        <w:t>Flavor compounds are actively forming and stabilizing</w:t>
      </w:r>
    </w:p>
    <w:p w:rsidR="003C4E3A" w:rsidRDefault="00000000">
      <w:r>
        <w:t>Increasing airflow helps:</w:t>
      </w:r>
    </w:p>
    <w:p w:rsidR="003C4E3A" w:rsidRDefault="00000000">
      <w:r>
        <w:lastRenderedPageBreak/>
        <w:t>Keep the environment clean inside the drum</w:t>
      </w:r>
    </w:p>
    <w:p w:rsidR="003C4E3A" w:rsidRDefault="00000000">
      <w:r>
        <w:t>Avoid “baking” or smoky buildup</w:t>
      </w:r>
    </w:p>
    <w:p w:rsidR="003C4E3A" w:rsidRDefault="00000000">
      <w:r>
        <w:t>Maintain flavor definition during final development</w:t>
      </w:r>
    </w:p>
    <w:p w:rsidR="003C4E3A" w:rsidRDefault="00000000">
      <w:r>
        <w:t>Sensory goal:</w:t>
      </w:r>
    </w:p>
    <w:p w:rsidR="003C4E3A" w:rsidRDefault="00000000">
      <w:r>
        <w:t>Cleaner finish</w:t>
      </w:r>
    </w:p>
    <w:p w:rsidR="003C4E3A" w:rsidRDefault="00000000">
      <w:r>
        <w:t>Higher clarity</w:t>
      </w:r>
    </w:p>
    <w:p w:rsidR="003C4E3A" w:rsidRDefault="00000000">
      <w:r>
        <w:t>Better balance of sweetness and acidity</w:t>
      </w:r>
    </w:p>
    <w:p w:rsidR="003C4E3A" w:rsidRDefault="00000000">
      <w:r>
        <w:t>Reduced excessive smokiness or carbon notes</w:t>
      </w:r>
    </w:p>
    <w:p w:rsidR="003C4E3A" w:rsidRDefault="00000000">
      <w:r>
        <w:t>When the roast enters development (after first crack), you increase airflow to keep the roast clean, reduce smoke, and help flavors stay clear and defined.</w:t>
      </w:r>
    </w:p>
    <w:p w:rsidR="003C4E3A" w:rsidRDefault="00000000">
      <w:r>
        <w:t>Expected Impact:</w:t>
      </w:r>
    </w:p>
    <w:p w:rsidR="003C4E3A" w:rsidRDefault="00000000">
      <w:r>
        <w:t>Cleaner cup</w:t>
      </w:r>
    </w:p>
    <w:p w:rsidR="003C4E3A" w:rsidRDefault="00000000">
      <w:r>
        <w:t>Increased clarity</w:t>
      </w:r>
    </w:p>
    <w:p w:rsidR="003C4E3A" w:rsidRDefault="00000000">
      <w:r>
        <w:t>Reduced smoky flavors</w:t>
      </w:r>
    </w:p>
    <w:p w:rsidR="003C4E3A" w:rsidRDefault="00000000">
      <w:r>
        <w:t>11:3.4 Reduce Airflow</w:t>
      </w:r>
    </w:p>
    <w:p w:rsidR="003C4E3A" w:rsidRDefault="00000000">
      <w:r>
        <w:t>- Reducing airflow means limiting the amount of air moving through the roasting drum or chamber during the roast. This changes how heat, smoke, and moisture are managed inside the roaster.</w:t>
      </w:r>
    </w:p>
    <w:p w:rsidR="003C4E3A" w:rsidRDefault="00000000">
      <w:r>
        <w:t>What it affects:</w:t>
      </w:r>
    </w:p>
    <w:p w:rsidR="003C4E3A" w:rsidRDefault="00000000">
      <w:r>
        <w:t>Heat retention: More heat stays inside the drum</w:t>
      </w:r>
    </w:p>
    <w:p w:rsidR="003C4E3A" w:rsidRDefault="00000000">
      <w:r>
        <w:t>Roast environment: More stable and insulated thermal conditions</w:t>
      </w:r>
    </w:p>
    <w:p w:rsidR="003C4E3A" w:rsidRDefault="00000000">
      <w:r>
        <w:t>Smoke removal: Slower evacuation of smoke and gases</w:t>
      </w:r>
    </w:p>
    <w:p w:rsidR="003C4E3A" w:rsidRDefault="00000000">
      <w:r>
        <w:t>Development perception: Can deepen body and sweetness if controlled properly</w:t>
      </w:r>
    </w:p>
    <w:p w:rsidR="003C4E3A" w:rsidRDefault="00000000">
      <w:r>
        <w:t>Why a roaster would reduce airflow:</w:t>
      </w:r>
    </w:p>
    <w:p w:rsidR="003C4E3A" w:rsidRDefault="00000000">
      <w:r>
        <w:t>To increase heat energy retention during development</w:t>
      </w:r>
    </w:p>
    <w:p w:rsidR="003C4E3A" w:rsidRDefault="00000000">
      <w:r>
        <w:t>To promote a heavier body and fuller mouthfeel</w:t>
      </w:r>
    </w:p>
    <w:p w:rsidR="003C4E3A" w:rsidRDefault="00000000">
      <w:r>
        <w:t>To support longer, more controlled development phases</w:t>
      </w:r>
    </w:p>
    <w:p w:rsidR="003C4E3A" w:rsidRDefault="00000000">
      <w:r>
        <w:lastRenderedPageBreak/>
        <w:t>To avoid overly “thin” or underdeveloped cups in some profiles</w:t>
      </w:r>
    </w:p>
    <w:p w:rsidR="003C4E3A" w:rsidRDefault="00000000">
      <w:r>
        <w:t>Sensory impact (when used correctly):</w:t>
      </w:r>
    </w:p>
    <w:p w:rsidR="003C4E3A" w:rsidRDefault="00000000">
      <w:r>
        <w:t>Increased body and richness</w:t>
      </w:r>
    </w:p>
    <w:p w:rsidR="003C4E3A" w:rsidRDefault="00000000">
      <w:r>
        <w:t>More caramelization and sweetness perception</w:t>
      </w:r>
    </w:p>
    <w:p w:rsidR="003C4E3A" w:rsidRDefault="00000000">
      <w:r>
        <w:t>Slightly more rounded acidity</w:t>
      </w:r>
    </w:p>
    <w:p w:rsidR="003C4E3A" w:rsidRDefault="00000000">
      <w:r>
        <w:t>Potential for more roast character if overdone</w:t>
      </w:r>
    </w:p>
    <w:p w:rsidR="003C4E3A" w:rsidRDefault="00000000">
      <w:r>
        <w:t>Risk if reduced too much:</w:t>
      </w:r>
    </w:p>
    <w:p w:rsidR="003C4E3A" w:rsidRDefault="00000000">
      <w:r>
        <w:t>Smoke buildup → ashy or smoky flavors</w:t>
      </w:r>
    </w:p>
    <w:p w:rsidR="003C4E3A" w:rsidRDefault="00000000">
      <w:r>
        <w:t>Muted clarity and origin expression</w:t>
      </w:r>
    </w:p>
    <w:p w:rsidR="003C4E3A" w:rsidRDefault="00000000">
      <w:r>
        <w:t>Heavy or “closed” cup profile</w:t>
      </w:r>
    </w:p>
    <w:p w:rsidR="003C4E3A" w:rsidRDefault="00000000">
      <w:r>
        <w:t>Reducing airflow means letting less air move through the roaster to hold in heat and deepen body and sweetness—but it must be controlled to avoid smoky flavors.</w:t>
      </w:r>
    </w:p>
    <w:p w:rsidR="003C4E3A" w:rsidRDefault="00000000">
      <w:r>
        <w:t>When:</w:t>
      </w:r>
    </w:p>
    <w:p w:rsidR="003C4E3A" w:rsidRDefault="00000000">
      <w:r>
        <w:t>11:3.5. Heat retention is required</w:t>
      </w:r>
    </w:p>
    <w:p w:rsidR="003C4E3A" w:rsidRDefault="00000000">
      <w:r>
        <w:t>- Reducing airflow in a coffee roaster means limiting the amount of hot air moving through the roasting chamber, which helps the system hold and concentrate heat inside the drum.</w:t>
      </w:r>
    </w:p>
    <w:p w:rsidR="003C4E3A" w:rsidRDefault="00000000">
      <w:r>
        <w:t>When to use reduced airflow:</w:t>
      </w:r>
    </w:p>
    <w:p w:rsidR="003C4E3A" w:rsidRDefault="00000000">
      <w:r>
        <w:t>Early to mid-roast stages when you want stable heat buildup</w:t>
      </w:r>
    </w:p>
    <w:p w:rsidR="003C4E3A" w:rsidRDefault="00000000">
      <w:r>
        <w:t>When beans need consistent energy absorption</w:t>
      </w:r>
    </w:p>
    <w:p w:rsidR="003C4E3A" w:rsidRDefault="00000000">
      <w:r>
        <w:t>During phases where you want to strengthen heat transfer to the bean mass</w:t>
      </w:r>
    </w:p>
    <w:p w:rsidR="003C4E3A" w:rsidRDefault="00000000">
      <w:r>
        <w:t>When avoiding unnecessary heat loss from the system</w:t>
      </w:r>
    </w:p>
    <w:p w:rsidR="003C4E3A" w:rsidRDefault="00000000">
      <w:r>
        <w:t>Effects of reducing airflow:</w:t>
      </w:r>
    </w:p>
    <w:p w:rsidR="003C4E3A" w:rsidRDefault="00000000">
      <w:r>
        <w:t>Increases heat retention inside the roasting chamber</w:t>
      </w:r>
    </w:p>
    <w:p w:rsidR="003C4E3A" w:rsidRDefault="00000000">
      <w:r>
        <w:t>Promotes more gradual and controlled development</w:t>
      </w:r>
    </w:p>
    <w:p w:rsidR="003C4E3A" w:rsidRDefault="00000000">
      <w:r>
        <w:t>Can support smoother roast progression</w:t>
      </w:r>
    </w:p>
    <w:p w:rsidR="003C4E3A" w:rsidRDefault="00000000">
      <w:r>
        <w:t>Reduces rapid heat loss that might destabilize the roast curve</w:t>
      </w:r>
    </w:p>
    <w:p w:rsidR="003C4E3A" w:rsidRDefault="00000000">
      <w:r>
        <w:t>Important balance:</w:t>
      </w:r>
    </w:p>
    <w:p w:rsidR="003C4E3A" w:rsidRDefault="00000000">
      <w:r>
        <w:lastRenderedPageBreak/>
        <w:t>While reduced airflow helps retain heat, too little airflow can:</w:t>
      </w:r>
    </w:p>
    <w:p w:rsidR="003C4E3A" w:rsidRDefault="00000000">
      <w:r>
        <w:t>Trap smoke inside the drum</w:t>
      </w:r>
    </w:p>
    <w:p w:rsidR="003C4E3A" w:rsidRDefault="00000000">
      <w:r>
        <w:t>Lead to stale, smoky, or ashy flavors</w:t>
      </w:r>
    </w:p>
    <w:p w:rsidR="003C4E3A" w:rsidRDefault="00000000">
      <w:r>
        <w:t>Reduce clarity in the final cup</w:t>
      </w:r>
    </w:p>
    <w:p w:rsidR="003C4E3A" w:rsidRDefault="00000000">
      <w:r>
        <w:t>So it must be adjusted dynamically, not fixed.</w:t>
      </w:r>
    </w:p>
    <w:p w:rsidR="003C4E3A" w:rsidRDefault="00000000">
      <w:r>
        <w:t>Reducing airflow means keeping more heat inside the roaster so the beans develop steadily—but it must be balanced to avoid smoky flavors.</w:t>
      </w:r>
    </w:p>
    <w:p w:rsidR="003C4E3A" w:rsidRDefault="00000000">
      <w:r>
        <w:t>11:3.6. Roast is losing momentum</w:t>
      </w:r>
    </w:p>
    <w:p w:rsidR="003C4E3A" w:rsidRDefault="00000000">
      <w:r>
        <w:t>- “Losing momentum” refers to a roast where the rate of temperature rise (RoR) is slowing too quickly or flattening prematurely, especially in the middle or late stages of the roast. This can lead to:</w:t>
      </w:r>
    </w:p>
    <w:p w:rsidR="003C4E3A" w:rsidRDefault="00000000">
      <w:r>
        <w:t>Stalled development</w:t>
      </w:r>
    </w:p>
    <w:p w:rsidR="003C4E3A" w:rsidRDefault="00000000">
      <w:r>
        <w:t>Flat or baked flavors</w:t>
      </w:r>
    </w:p>
    <w:p w:rsidR="003C4E3A" w:rsidRDefault="00000000">
      <w:r>
        <w:t>Reduced sweetness and clarity</w:t>
      </w:r>
    </w:p>
    <w:p w:rsidR="003C4E3A" w:rsidRDefault="00000000">
      <w:r>
        <w:t>Lack of progression toward first crack or proper development</w:t>
      </w:r>
    </w:p>
    <w:p w:rsidR="003C4E3A" w:rsidRDefault="00000000">
      <w:r>
        <w:t>Why reducing airflow helps:</w:t>
      </w:r>
    </w:p>
    <w:p w:rsidR="003C4E3A" w:rsidRDefault="00000000">
      <w:r>
        <w:t>Reducing airflow:</w:t>
      </w:r>
    </w:p>
    <w:p w:rsidR="003C4E3A" w:rsidRDefault="00000000">
      <w:r>
        <w:t>Retains more heat inside the drum</w:t>
      </w:r>
    </w:p>
    <w:p w:rsidR="003C4E3A" w:rsidRDefault="00000000">
      <w:r>
        <w:t>Increases thermal energy stability</w:t>
      </w:r>
    </w:p>
    <w:p w:rsidR="003C4E3A" w:rsidRDefault="00000000">
      <w:r>
        <w:t>Helps the roast maintain or recover rate of rise (RoR)</w:t>
      </w:r>
    </w:p>
    <w:p w:rsidR="003C4E3A" w:rsidRDefault="00000000">
      <w:r>
        <w:t>Supports smoother progression through development stages</w:t>
      </w:r>
    </w:p>
    <w:p w:rsidR="003C4E3A" w:rsidRDefault="00000000">
      <w:r>
        <w:t>When it is appropriate:</w:t>
      </w:r>
    </w:p>
    <w:p w:rsidR="003C4E3A" w:rsidRDefault="00000000">
      <w:r>
        <w:t>Mid-roast slowdown after drying phase</w:t>
      </w:r>
    </w:p>
    <w:p w:rsidR="003C4E3A" w:rsidRDefault="00000000">
      <w:r>
        <w:t>Approaching or just after first crack with weak momentum</w:t>
      </w:r>
    </w:p>
    <w:p w:rsidR="003C4E3A" w:rsidRDefault="00000000">
      <w:r>
        <w:t>When heat energy feels insufficient to carry the roast forward</w:t>
      </w:r>
    </w:p>
    <w:p w:rsidR="003C4E3A" w:rsidRDefault="00000000">
      <w:r>
        <w:t>When RoR begins flattening too early</w:t>
      </w:r>
    </w:p>
    <w:p w:rsidR="003C4E3A" w:rsidRDefault="00000000">
      <w:r>
        <w:t>Important balance:</w:t>
      </w:r>
    </w:p>
    <w:p w:rsidR="003C4E3A" w:rsidRDefault="00000000">
      <w:r>
        <w:lastRenderedPageBreak/>
        <w:t>Airflow adjustment should be subtle—too little airflow can:</w:t>
      </w:r>
    </w:p>
    <w:p w:rsidR="003C4E3A" w:rsidRDefault="00000000">
      <w:r>
        <w:t>Trap smoke</w:t>
      </w:r>
    </w:p>
    <w:p w:rsidR="003C4E3A" w:rsidRDefault="00000000">
      <w:r>
        <w:t>Increase bitterness or ashy flavors</w:t>
      </w:r>
    </w:p>
    <w:p w:rsidR="003C4E3A" w:rsidRDefault="00000000">
      <w:r>
        <w:t>Reduce clarity</w:t>
      </w:r>
    </w:p>
    <w:p w:rsidR="003C4E3A" w:rsidRDefault="00000000">
      <w:r>
        <w:t>So the goal is:</w:t>
      </w:r>
    </w:p>
    <w:p w:rsidR="003C4E3A" w:rsidRDefault="00000000">
      <w:r>
        <w:t>Maintain enough airflow for cleanliness, but reduce it enough to preserve heat energy and momentum.</w:t>
      </w:r>
    </w:p>
    <w:p w:rsidR="003C4E3A" w:rsidRDefault="00000000">
      <w:r>
        <w:t>Reduce airflow when the roast is slowing down so you keep enough heat inside the roaster to keep the roast progressing smoothly.</w:t>
      </w:r>
    </w:p>
    <w:p w:rsidR="003C4E3A" w:rsidRDefault="00000000">
      <w:r>
        <w:t>Expected Impact:</w:t>
      </w:r>
    </w:p>
    <w:p w:rsidR="003C4E3A" w:rsidRDefault="00000000">
      <w:r>
        <w:t>Increased conductive heat</w:t>
      </w:r>
    </w:p>
    <w:p w:rsidR="003C4E3A" w:rsidRDefault="00000000">
      <w:r>
        <w:t>Improved energy retention</w:t>
      </w:r>
    </w:p>
    <w:p w:rsidR="003C4E3A" w:rsidRDefault="00000000">
      <w:r>
        <w:t>11:4. Drum Speed</w:t>
      </w:r>
    </w:p>
    <w:p w:rsidR="003C4E3A" w:rsidRDefault="00000000">
      <w:r>
        <w:t>Why It Matters</w:t>
      </w:r>
    </w:p>
    <w:p w:rsidR="003C4E3A" w:rsidRDefault="00000000">
      <w:r>
        <w:t>- Drum speed is the rate at which the roasting drum rotates. It matters because it affects:</w:t>
      </w:r>
    </w:p>
    <w:p w:rsidR="003C4E3A" w:rsidRDefault="00000000">
      <w:pPr>
        <w:pStyle w:val="Heading1"/>
      </w:pPr>
      <w:r>
        <w:t>1. Heat transfer (conduction vs. consistency)</w:t>
      </w:r>
    </w:p>
    <w:p w:rsidR="003C4E3A" w:rsidRDefault="00000000">
      <w:r>
        <w:t>Faster drum speed → more even bean movement → more uniform heat exposure</w:t>
      </w:r>
    </w:p>
    <w:p w:rsidR="003C4E3A" w:rsidRDefault="00000000">
      <w:r>
        <w:t>Slower drum speed → beans stay longer in contact with hot surfaces → risk of uneven roasting or scorching</w:t>
      </w:r>
    </w:p>
    <w:p w:rsidR="003C4E3A" w:rsidRDefault="00000000">
      <w:pPr>
        <w:pStyle w:val="Heading1"/>
      </w:pPr>
      <w:r>
        <w:t>2. Bean mixing and agitation</w:t>
      </w:r>
    </w:p>
    <w:p w:rsidR="003C4E3A" w:rsidRDefault="00000000">
      <w:r>
        <w:t>Proper drum speed ensures beans are constantly tumbled and redistributed</w:t>
      </w:r>
    </w:p>
    <w:p w:rsidR="003C4E3A" w:rsidRDefault="00000000">
      <w:r>
        <w:t>This prevents:</w:t>
      </w:r>
    </w:p>
    <w:p w:rsidR="003C4E3A" w:rsidRDefault="00000000">
      <w:r>
        <w:t>Hot spots</w:t>
      </w:r>
    </w:p>
    <w:p w:rsidR="003C4E3A" w:rsidRDefault="00000000">
      <w:r>
        <w:t>Uneven development</w:t>
      </w:r>
    </w:p>
    <w:p w:rsidR="003C4E3A" w:rsidRDefault="00000000">
      <w:r>
        <w:t>Surface defects like tipping or scorching</w:t>
      </w:r>
    </w:p>
    <w:p w:rsidR="003C4E3A" w:rsidRDefault="00000000">
      <w:pPr>
        <w:pStyle w:val="Heading1"/>
      </w:pPr>
      <w:r>
        <w:lastRenderedPageBreak/>
        <w:t>3. Roast uniformity</w:t>
      </w:r>
    </w:p>
    <w:p w:rsidR="003C4E3A" w:rsidRDefault="00000000">
      <w:r>
        <w:t>Good drum speed helps ensure all beans develop at a similar rate</w:t>
      </w:r>
    </w:p>
    <w:p w:rsidR="003C4E3A" w:rsidRDefault="00000000">
      <w:r>
        <w:t>Poor control can lead to a mix of:</w:t>
      </w:r>
    </w:p>
    <w:p w:rsidR="003C4E3A" w:rsidRDefault="00000000">
      <w:r>
        <w:t>Underdeveloped beans (inside)</w:t>
      </w:r>
    </w:p>
    <w:p w:rsidR="003C4E3A" w:rsidRDefault="00000000">
      <w:r>
        <w:t>Overdeveloped beans (outside)</w:t>
      </w:r>
    </w:p>
    <w:p w:rsidR="003C4E3A" w:rsidRDefault="00000000">
      <w:pPr>
        <w:pStyle w:val="Heading1"/>
      </w:pPr>
      <w:r>
        <w:t>4. Interaction with airflow</w:t>
      </w:r>
    </w:p>
    <w:p w:rsidR="003C4E3A" w:rsidRDefault="00000000">
      <w:r>
        <w:t>Drum speed works together with airflow:</w:t>
      </w:r>
    </w:p>
    <w:p w:rsidR="003C4E3A" w:rsidRDefault="00000000">
      <w:r>
        <w:t>Airflow removes heat, chaff, and smoke</w:t>
      </w:r>
    </w:p>
    <w:p w:rsidR="003C4E3A" w:rsidRDefault="00000000">
      <w:r>
        <w:t>Drum speed determines how evenly beans experience that environment</w:t>
      </w:r>
    </w:p>
    <w:p w:rsidR="003C4E3A" w:rsidRDefault="00000000">
      <w:r>
        <w:t>Together they control cleanliness and clarity of the roast</w:t>
      </w:r>
    </w:p>
    <w:p w:rsidR="003C4E3A" w:rsidRDefault="00000000">
      <w:r>
        <w:t>🎯 Practical roasting impact</w:t>
      </w:r>
    </w:p>
    <w:p w:rsidR="003C4E3A" w:rsidRDefault="00000000">
      <w:r>
        <w:t>Adjusting drum speed can influence:</w:t>
      </w:r>
    </w:p>
    <w:p w:rsidR="003C4E3A" w:rsidRDefault="00000000">
      <w:r>
        <w:t>Flavor clarity</w:t>
      </w:r>
    </w:p>
    <w:p w:rsidR="003C4E3A" w:rsidRDefault="00000000">
      <w:r>
        <w:t>Body development</w:t>
      </w:r>
    </w:p>
    <w:p w:rsidR="003C4E3A" w:rsidRDefault="00000000">
      <w:r>
        <w:t>Roast consistency</w:t>
      </w:r>
    </w:p>
    <w:p w:rsidR="003C4E3A" w:rsidRDefault="00000000">
      <w:r>
        <w:t>Defect prevention</w:t>
      </w:r>
    </w:p>
    <w:p w:rsidR="003C4E3A" w:rsidRDefault="00000000">
      <w:r>
        <w:t>Drum speed matters because it controls how evenly the beans move and heat inside the roaster, which directly affects consistency, defect prevention, and flavor quality.</w:t>
      </w:r>
    </w:p>
    <w:p w:rsidR="003C4E3A" w:rsidRDefault="00000000">
      <w:r>
        <w:t>Higher Drum Speed</w:t>
      </w:r>
    </w:p>
    <w:p w:rsidR="003C4E3A" w:rsidRDefault="00000000">
      <w:r>
        <w:t>Use When:</w:t>
      </w:r>
    </w:p>
    <w:p w:rsidR="003C4E3A" w:rsidRDefault="00000000">
      <w:r>
        <w:t>11:4.1. Larger batch sizes</w:t>
      </w:r>
    </w:p>
    <w:p w:rsidR="003C4E3A" w:rsidRDefault="00000000">
      <w:r>
        <w:t>- When roasting larger batches of coffee, a higher drum speed is often used to keep the beans moving more actively inside the drum.</w:t>
      </w:r>
    </w:p>
    <w:p w:rsidR="003C4E3A" w:rsidRDefault="00000000">
      <w:r>
        <w:t>Why increase drum speed for larger batches?</w:t>
      </w:r>
    </w:p>
    <w:p w:rsidR="003C4E3A" w:rsidRDefault="00000000">
      <w:r>
        <w:t>Larger batches:</w:t>
      </w:r>
    </w:p>
    <w:p w:rsidR="003C4E3A" w:rsidRDefault="00000000">
      <w:r>
        <w:t>Contain more bean mass</w:t>
      </w:r>
    </w:p>
    <w:p w:rsidR="003C4E3A" w:rsidRDefault="00000000">
      <w:r>
        <w:t>Create deeper bean piles inside the drum</w:t>
      </w:r>
    </w:p>
    <w:p w:rsidR="003C4E3A" w:rsidRDefault="00000000">
      <w:r>
        <w:lastRenderedPageBreak/>
        <w:t>Can reduce mixing efficiency if drum speed remains too low</w:t>
      </w:r>
    </w:p>
    <w:p w:rsidR="003C4E3A" w:rsidRDefault="00000000">
      <w:r>
        <w:t>Increasing drum speed helps:</w:t>
      </w:r>
    </w:p>
    <w:p w:rsidR="003C4E3A" w:rsidRDefault="00000000">
      <w:r>
        <w:t>Improve bean agitation and mixing</w:t>
      </w:r>
    </w:p>
    <w:p w:rsidR="003C4E3A" w:rsidRDefault="00000000">
      <w:r>
        <w:t>Promote more even heat distribution</w:t>
      </w:r>
    </w:p>
    <w:p w:rsidR="003C4E3A" w:rsidRDefault="00000000">
      <w:r>
        <w:t>Reduce the risk of localized overheating</w:t>
      </w:r>
    </w:p>
    <w:p w:rsidR="003C4E3A" w:rsidRDefault="00000000">
      <w:r>
        <w:t>Improve roast consistency across the batch</w:t>
      </w:r>
    </w:p>
    <w:p w:rsidR="003C4E3A" w:rsidRDefault="00000000">
      <w:r>
        <w:t>Support more uniform color and development</w:t>
      </w:r>
    </w:p>
    <w:p w:rsidR="003C4E3A" w:rsidRDefault="00000000">
      <w:r>
        <w:t>Desired outcome:</w:t>
      </w:r>
    </w:p>
    <w:p w:rsidR="003C4E3A" w:rsidRDefault="00000000">
      <w:r>
        <w:t>Even color</w:t>
      </w:r>
    </w:p>
    <w:p w:rsidR="003C4E3A" w:rsidRDefault="00000000">
      <w:r>
        <w:t>Proper development</w:t>
      </w:r>
    </w:p>
    <w:p w:rsidR="003C4E3A" w:rsidRDefault="00000000">
      <w:r>
        <w:t>Minimal defects</w:t>
      </w:r>
    </w:p>
    <w:p w:rsidR="003C4E3A" w:rsidRDefault="00000000">
      <w:r>
        <w:t>Predictable results</w:t>
      </w:r>
    </w:p>
    <w:p w:rsidR="003C4E3A" w:rsidRDefault="00000000">
      <w:r>
        <w:t>Higher drum speed is often used with larger batches so the beans mix more evenly, receive heat more uniformly, and roast consistently throughout the batch.</w:t>
      </w:r>
    </w:p>
    <w:p w:rsidR="003C4E3A" w:rsidRDefault="00000000">
      <w:r>
        <w:t>11:4.2. Dense coffees</w:t>
      </w:r>
    </w:p>
    <w:p w:rsidR="003C4E3A" w:rsidRDefault="00000000">
      <w:r>
        <w:t>- Dense coffees (often high-altitude, high-quality specialty coffees) generally require more energy and more even heat distribution to roast properly.</w:t>
      </w:r>
    </w:p>
    <w:p w:rsidR="003C4E3A" w:rsidRDefault="00000000">
      <w:r>
        <w:t>Increasing drum speed can help because it:</w:t>
      </w:r>
    </w:p>
    <w:p w:rsidR="003C4E3A" w:rsidRDefault="00000000">
      <w:r>
        <w:t>Increases bean movement and agitation</w:t>
      </w:r>
    </w:p>
    <w:p w:rsidR="003C4E3A" w:rsidRDefault="00000000">
      <w:r>
        <w:t>Promotes more uniform heat exposure</w:t>
      </w:r>
    </w:p>
    <w:p w:rsidR="003C4E3A" w:rsidRDefault="00000000">
      <w:r>
        <w:t>Reduces the risk of localized overheating or scorching</w:t>
      </w:r>
    </w:p>
    <w:p w:rsidR="003C4E3A" w:rsidRDefault="00000000">
      <w:r>
        <w:t>Helps dense beans absorb heat more evenly throughout the roast</w:t>
      </w:r>
    </w:p>
    <w:p w:rsidR="003C4E3A" w:rsidRDefault="00000000">
      <w:r>
        <w:t>Why dense coffees benefit:</w:t>
      </w:r>
    </w:p>
    <w:p w:rsidR="003C4E3A" w:rsidRDefault="00000000">
      <w:r>
        <w:t>Dense beans:</w:t>
      </w:r>
    </w:p>
    <w:p w:rsidR="003C4E3A" w:rsidRDefault="00000000">
      <w:r>
        <w:t>Have a tighter cellular structure</w:t>
      </w:r>
    </w:p>
    <w:p w:rsidR="003C4E3A" w:rsidRDefault="00000000">
      <w:r>
        <w:t>Resist heat penetration more than less-dense beans</w:t>
      </w:r>
    </w:p>
    <w:p w:rsidR="003C4E3A" w:rsidRDefault="00000000">
      <w:r>
        <w:t>Often need careful heat application to achieve proper development</w:t>
      </w:r>
    </w:p>
    <w:p w:rsidR="003C4E3A" w:rsidRDefault="00000000">
      <w:r>
        <w:lastRenderedPageBreak/>
        <w:t>A higher drum speed helps ensure:</w:t>
      </w:r>
    </w:p>
    <w:p w:rsidR="003C4E3A" w:rsidRDefault="00000000">
      <w:r>
        <w:t>Even color</w:t>
      </w:r>
    </w:p>
    <w:p w:rsidR="003C4E3A" w:rsidRDefault="00000000">
      <w:r>
        <w:t>Proper development</w:t>
      </w:r>
    </w:p>
    <w:p w:rsidR="003C4E3A" w:rsidRDefault="00000000">
      <w:r>
        <w:t>Minimal defects</w:t>
      </w:r>
    </w:p>
    <w:p w:rsidR="003C4E3A" w:rsidRDefault="00000000">
      <w:r>
        <w:t>Better expression of origin characteristics</w:t>
      </w:r>
    </w:p>
    <w:p w:rsidR="003C4E3A" w:rsidRDefault="00000000">
      <w:r>
        <w:t>Higher drum speed is often used for dense coffees because it keeps the beans moving more actively, helping them roast more evenly and reducing the risk of scorching or uneven development.</w:t>
      </w:r>
    </w:p>
    <w:p w:rsidR="003C4E3A" w:rsidRDefault="00000000">
      <w:r>
        <w:t>11:4.3. Increased uniformity needed</w:t>
      </w:r>
    </w:p>
    <w:p w:rsidR="003C4E3A" w:rsidRDefault="00000000">
      <w:r>
        <w:t>Expected Impact:</w:t>
      </w:r>
    </w:p>
    <w:p w:rsidR="003C4E3A" w:rsidRDefault="00000000">
      <w:r>
        <w:t>More even bean exposure</w:t>
      </w:r>
    </w:p>
    <w:p w:rsidR="003C4E3A" w:rsidRDefault="00000000">
      <w:r>
        <w:t>Reduced tipping</w:t>
      </w:r>
    </w:p>
    <w:p w:rsidR="003C4E3A" w:rsidRDefault="00000000">
      <w:r>
        <w:t>Lower Drum Speed</w:t>
      </w:r>
    </w:p>
    <w:p w:rsidR="003C4E3A" w:rsidRDefault="00000000">
      <w:r>
        <w:t>- A lower drum speed means the beans spend more time in contact with the hot drum surface and move less aggressively through the roasting chamber.</w:t>
      </w:r>
    </w:p>
    <w:p w:rsidR="003C4E3A" w:rsidRDefault="00000000">
      <w:r>
        <w:t>This can:</w:t>
      </w:r>
    </w:p>
    <w:p w:rsidR="003C4E3A" w:rsidRDefault="00000000">
      <w:r>
        <w:t>Increase conductive heat transfer (heat from direct contact with the drum)</w:t>
      </w:r>
    </w:p>
    <w:p w:rsidR="003C4E3A" w:rsidRDefault="00000000">
      <w:r>
        <w:t>Reduce bean agitation and mixing</w:t>
      </w:r>
    </w:p>
    <w:p w:rsidR="003C4E3A" w:rsidRDefault="00000000">
      <w:r>
        <w:t>Potentially increase body and roast development</w:t>
      </w:r>
    </w:p>
    <w:p w:rsidR="003C4E3A" w:rsidRDefault="00000000">
      <w:r>
        <w:t>Create a slower, more gentle bean movement pattern</w:t>
      </w:r>
    </w:p>
    <w:p w:rsidR="003C4E3A" w:rsidRDefault="00000000">
      <w:r>
        <w:t>Potential benefits:</w:t>
      </w:r>
    </w:p>
    <w:p w:rsidR="003C4E3A" w:rsidRDefault="00000000">
      <w:r>
        <w:t>Increased body and mouthfeel</w:t>
      </w:r>
    </w:p>
    <w:p w:rsidR="003C4E3A" w:rsidRDefault="00000000">
      <w:r>
        <w:t>Greater heat penetration in some situations</w:t>
      </w:r>
    </w:p>
    <w:p w:rsidR="003C4E3A" w:rsidRDefault="00000000">
      <w:r>
        <w:t>Can help develop sweetness in certain roast profiles</w:t>
      </w:r>
    </w:p>
    <w:p w:rsidR="003C4E3A" w:rsidRDefault="00000000">
      <w:r>
        <w:t>Useful when trying to increase roast development without significantly extending roast time</w:t>
      </w:r>
    </w:p>
    <w:p w:rsidR="003C4E3A" w:rsidRDefault="00000000">
      <w:r>
        <w:t>Potential risks:</w:t>
      </w:r>
    </w:p>
    <w:p w:rsidR="003C4E3A" w:rsidRDefault="00000000">
      <w:r>
        <w:t>Increased chance of scorching or tipping</w:t>
      </w:r>
    </w:p>
    <w:p w:rsidR="003C4E3A" w:rsidRDefault="00000000">
      <w:r>
        <w:lastRenderedPageBreak/>
        <w:t>Less even heat distribution if set too low</w:t>
      </w:r>
    </w:p>
    <w:p w:rsidR="003C4E3A" w:rsidRDefault="00000000">
      <w:r>
        <w:t>Greater risk of roast inconsistency</w:t>
      </w:r>
    </w:p>
    <w:p w:rsidR="003C4E3A" w:rsidRDefault="00000000">
      <w:r>
        <w:t>Can reduce clarity if excessive conductive heat dominates</w:t>
      </w:r>
    </w:p>
    <w:p w:rsidR="003C4E3A" w:rsidRDefault="00000000">
      <w:r>
        <w:t>When a roaster might lower drum speed:</w:t>
      </w:r>
    </w:p>
    <w:p w:rsidR="003C4E3A" w:rsidRDefault="00000000">
      <w:r>
        <w:t>To increase body</w:t>
      </w:r>
    </w:p>
    <w:p w:rsidR="003C4E3A" w:rsidRDefault="00000000">
      <w:r>
        <w:t>To encourage deeper development</w:t>
      </w:r>
    </w:p>
    <w:p w:rsidR="003C4E3A" w:rsidRDefault="00000000">
      <w:r>
        <w:t>To adjust heat transfer characteristics for dense coffees</w:t>
      </w:r>
    </w:p>
    <w:p w:rsidR="003C4E3A" w:rsidRDefault="00000000">
      <w:r>
        <w:t>To refine a roast profile that is developing too lightly</w:t>
      </w:r>
    </w:p>
    <w:p w:rsidR="003C4E3A" w:rsidRDefault="00000000">
      <w:r>
        <w:t>Lower drum speed means the beans move more slowly through the roaster, increasing contact with the hot drum. This can enhance development and body, but if overdone it can cause roast defects like scorching.</w:t>
      </w:r>
    </w:p>
    <w:p w:rsidR="003C4E3A" w:rsidRDefault="00000000">
      <w:r>
        <w:t>Use When:</w:t>
      </w:r>
    </w:p>
    <w:p w:rsidR="003C4E3A" w:rsidRDefault="00000000">
      <w:r>
        <w:t>11:4.5. Additional conductive heat is desired</w:t>
      </w:r>
    </w:p>
    <w:p w:rsidR="003C4E3A" w:rsidRDefault="00000000">
      <w:r>
        <w:t>- What this means</w:t>
      </w:r>
    </w:p>
    <w:p w:rsidR="003C4E3A" w:rsidRDefault="00000000">
      <w:r>
        <w:t>In a drum roaster, heat reaches the coffee beans through:</w:t>
      </w:r>
    </w:p>
    <w:p w:rsidR="003C4E3A" w:rsidRDefault="00000000">
      <w:r>
        <w:t>Conduction – direct contact between the beans and the hot drum surface.</w:t>
      </w:r>
    </w:p>
    <w:p w:rsidR="003C4E3A" w:rsidRDefault="00000000">
      <w:r>
        <w:t>Convection – hot air flowing around the beans.</w:t>
      </w:r>
    </w:p>
    <w:p w:rsidR="003C4E3A" w:rsidRDefault="00000000">
      <w:r>
        <w:t>Radiation – heat emitted from hot surfaces.</w:t>
      </w:r>
    </w:p>
    <w:p w:rsidR="003C4E3A" w:rsidRDefault="00000000">
      <w:r>
        <w:t>When you lower the drum speed, the beans spend slightly more time in contact with the hot drum surface during each rotation. This increases the proportion of conductive heat transfer.</w:t>
      </w:r>
    </w:p>
    <w:p w:rsidR="003C4E3A" w:rsidRDefault="00000000">
      <w:r>
        <w:t>Why a roaster might lower drum speed</w:t>
      </w:r>
    </w:p>
    <w:p w:rsidR="003C4E3A" w:rsidRDefault="00000000">
      <w:r>
        <w:t>To increase heat transfer to dense or hard-to-develop coffees.</w:t>
      </w:r>
    </w:p>
    <w:p w:rsidR="003C4E3A" w:rsidRDefault="00000000">
      <w:r>
        <w:t>To promote deeper internal development.</w:t>
      </w:r>
    </w:p>
    <w:p w:rsidR="003C4E3A" w:rsidRDefault="00000000">
      <w:r>
        <w:t>To compensate when convection alone is not providing enough energy.</w:t>
      </w:r>
    </w:p>
    <w:p w:rsidR="003C4E3A" w:rsidRDefault="00000000">
      <w:r>
        <w:t>To help maintain momentum in certain phases of the roast.</w:t>
      </w:r>
    </w:p>
    <w:p w:rsidR="003C4E3A" w:rsidRDefault="00000000">
      <w:r>
        <w:t>Potential benefits</w:t>
      </w:r>
    </w:p>
    <w:p w:rsidR="003C4E3A" w:rsidRDefault="00000000">
      <w:r>
        <w:t>Increased heat penetration into the bean.</w:t>
      </w:r>
    </w:p>
    <w:p w:rsidR="003C4E3A" w:rsidRDefault="00000000">
      <w:r>
        <w:lastRenderedPageBreak/>
        <w:t>More roast development.</w:t>
      </w:r>
    </w:p>
    <w:p w:rsidR="003C4E3A" w:rsidRDefault="00000000">
      <w:r>
        <w:t>Improved sweetness and body in some coffees.</w:t>
      </w:r>
    </w:p>
    <w:p w:rsidR="003C4E3A" w:rsidRDefault="00000000">
      <w:r>
        <w:t>Potential risks</w:t>
      </w:r>
    </w:p>
    <w:p w:rsidR="003C4E3A" w:rsidRDefault="00000000">
      <w:r>
        <w:t>Scorching or tipping if heat is too high.</w:t>
      </w:r>
    </w:p>
    <w:p w:rsidR="003C4E3A" w:rsidRDefault="00000000">
      <w:r>
        <w:t>Uneven roasting.</w:t>
      </w:r>
    </w:p>
    <w:p w:rsidR="003C4E3A" w:rsidRDefault="00000000">
      <w:r>
        <w:t>Loss of clarity or origin characteristics if overused.</w:t>
      </w:r>
    </w:p>
    <w:p w:rsidR="003C4E3A" w:rsidRDefault="00000000">
      <w:r>
        <w:t>Lower drum speed is used when you want the beans to receive more heat through direct contact with the hot drum, helping them develop more fully.</w:t>
      </w:r>
    </w:p>
    <w:p w:rsidR="003C4E3A" w:rsidRDefault="00000000">
      <w:r>
        <w:t>11:4.6. Small batches</w:t>
      </w:r>
    </w:p>
    <w:p w:rsidR="003C4E3A" w:rsidRDefault="00000000">
      <w:r>
        <w:t>- When roasting small batch sizes, a lower drum speed may be used to improve heat transfer and maintain proper bean movement within the drum.</w:t>
      </w:r>
    </w:p>
    <w:p w:rsidR="003C4E3A" w:rsidRDefault="00000000">
      <w:r>
        <w:t>Why lower drum speed can help with small batches:</w:t>
      </w:r>
    </w:p>
    <w:p w:rsidR="003C4E3A" w:rsidRDefault="00000000">
      <w:r>
        <w:t>Small batches contain fewer beans, so they may not tumble effectively at higher drum speeds.</w:t>
      </w:r>
    </w:p>
    <w:p w:rsidR="003C4E3A" w:rsidRDefault="00000000">
      <w:r>
        <w:t>Lowering the drum speed can increase the time beans spend in contact with the hot drum surface.</w:t>
      </w:r>
    </w:p>
    <w:p w:rsidR="003C4E3A" w:rsidRDefault="00000000">
      <w:r>
        <w:t>It helps maintain a more stable bean bed and promotes more even roasting.</w:t>
      </w:r>
    </w:p>
    <w:p w:rsidR="003C4E3A" w:rsidRDefault="00000000">
      <w:r>
        <w:t>It can improve heat absorption when the thermal mass of the coffee is relatively low.</w:t>
      </w:r>
    </w:p>
    <w:p w:rsidR="003C4E3A" w:rsidRDefault="00000000">
      <w:r>
        <w:t>Goal:</w:t>
      </w:r>
    </w:p>
    <w:p w:rsidR="003C4E3A" w:rsidRDefault="00000000">
      <w:r>
        <w:t>Even color</w:t>
      </w:r>
    </w:p>
    <w:p w:rsidR="003C4E3A" w:rsidRDefault="00000000">
      <w:r>
        <w:t>Proper development</w:t>
      </w:r>
    </w:p>
    <w:p w:rsidR="003C4E3A" w:rsidRDefault="00000000">
      <w:r>
        <w:t>Minimal defects</w:t>
      </w:r>
    </w:p>
    <w:p w:rsidR="003C4E3A" w:rsidRDefault="00000000">
      <w:r>
        <w:t>Predictable results</w:t>
      </w:r>
    </w:p>
    <w:p w:rsidR="003C4E3A" w:rsidRDefault="00000000">
      <w:r>
        <w:t>Caution:</w:t>
      </w:r>
    </w:p>
    <w:p w:rsidR="003C4E3A" w:rsidRDefault="00000000">
      <w:r>
        <w:t>Drum speed should not be lowered so much that beans slide instead of tumble, as this can increase the risk of:</w:t>
      </w:r>
    </w:p>
    <w:p w:rsidR="003C4E3A" w:rsidRDefault="00000000">
      <w:r>
        <w:t>Scorching</w:t>
      </w:r>
    </w:p>
    <w:p w:rsidR="003C4E3A" w:rsidRDefault="00000000">
      <w:r>
        <w:t>Uneven development</w:t>
      </w:r>
    </w:p>
    <w:p w:rsidR="003C4E3A" w:rsidRDefault="00000000">
      <w:r>
        <w:lastRenderedPageBreak/>
        <w:t>Inconsistent heat distribution</w:t>
      </w:r>
    </w:p>
    <w:p w:rsidR="003C4E3A" w:rsidRDefault="00000000">
      <w:r>
        <w:t>Small batches often benefit from a lower drum speed because it helps the beans roast more evenly and absorb heat consistently.</w:t>
      </w:r>
    </w:p>
    <w:p w:rsidR="003C4E3A" w:rsidRDefault="00000000">
      <w:r>
        <w:t>Expected Impact:</w:t>
      </w:r>
    </w:p>
    <w:p w:rsidR="003C4E3A" w:rsidRDefault="00000000">
      <w:r>
        <w:t>Increased surface contact</w:t>
      </w:r>
    </w:p>
    <w:p w:rsidR="003C4E3A" w:rsidRDefault="00000000">
      <w:r>
        <w:t>More heat transfer</w:t>
      </w:r>
    </w:p>
    <w:p w:rsidR="003C4E3A" w:rsidRDefault="00000000">
      <w:r>
        <w:t>Watch For:</w:t>
      </w:r>
    </w:p>
    <w:p w:rsidR="003C4E3A" w:rsidRDefault="00000000">
      <w:r>
        <w:t>Scorching</w:t>
      </w:r>
    </w:p>
    <w:p w:rsidR="003C4E3A" w:rsidRDefault="00000000">
      <w:r>
        <w:t>Uneven roasting</w:t>
      </w:r>
    </w:p>
    <w:p w:rsidR="003C4E3A" w:rsidRDefault="00000000">
      <w:r>
        <w:t>11:5. First Crack Management</w:t>
      </w:r>
    </w:p>
    <w:p w:rsidR="003C4E3A" w:rsidRDefault="00000000">
      <w:r>
        <w:t>- First Crack Management is the practice of carefully controlling the roast as the coffee enters and moves through first crack, because this stage has a major impact on flavor development, sweetness, acidity, body, and overall roast quality.</w:t>
      </w:r>
    </w:p>
    <w:p w:rsidR="003C4E3A" w:rsidRDefault="00000000">
      <w:r>
        <w:t>What is First Crack?</w:t>
      </w:r>
    </w:p>
    <w:p w:rsidR="003C4E3A" w:rsidRDefault="00000000">
      <w:r>
        <w:t>First crack is the point where:</w:t>
      </w:r>
    </w:p>
    <w:p w:rsidR="003C4E3A" w:rsidRDefault="00000000">
      <w:r>
        <w:t>Water vapor and gases inside the bean build pressure.</w:t>
      </w:r>
    </w:p>
    <w:p w:rsidR="003C4E3A" w:rsidRDefault="00000000">
      <w:r>
        <w:t>The bean expands and makes audible cracking sounds.</w:t>
      </w:r>
    </w:p>
    <w:p w:rsidR="003C4E3A" w:rsidRDefault="00000000">
      <w:r>
        <w:t>The coffee transitions from the drying/Maillard phases into the development phase.</w:t>
      </w:r>
    </w:p>
    <w:p w:rsidR="003C4E3A" w:rsidRDefault="00000000">
      <w:r>
        <w:t>Parameter Guidelines for First Crack Management</w:t>
      </w:r>
    </w:p>
    <w:p w:rsidR="003C4E3A" w:rsidRDefault="00000000">
      <w:r>
        <w:t>Avoid excessive heat entering first crack</w:t>
      </w:r>
    </w:p>
    <w:p w:rsidR="003C4E3A" w:rsidRDefault="00000000">
      <w:r>
        <w:t>Too much momentum can cause scorching, tipping, or uneven development.</w:t>
      </w:r>
    </w:p>
    <w:p w:rsidR="003C4E3A" w:rsidRDefault="00000000">
      <w:r>
        <w:t>Maintain a declining Rate of Rise (RoR)</w:t>
      </w:r>
    </w:p>
    <w:p w:rsidR="003C4E3A" w:rsidRDefault="00000000">
      <w:r>
        <w:t>Energy should gradually decrease rather than spike.</w:t>
      </w:r>
    </w:p>
    <w:p w:rsidR="003C4E3A" w:rsidRDefault="00000000">
      <w:r>
        <w:t>Ensure adequate development after first crack</w:t>
      </w:r>
    </w:p>
    <w:p w:rsidR="003C4E3A" w:rsidRDefault="00000000">
      <w:r>
        <w:t>Give the coffee enough time to achieve full flavor development.</w:t>
      </w:r>
    </w:p>
    <w:p w:rsidR="003C4E3A" w:rsidRDefault="00000000">
      <w:r>
        <w:t>Monitor airflow</w:t>
      </w:r>
    </w:p>
    <w:p w:rsidR="003C4E3A" w:rsidRDefault="00000000">
      <w:r>
        <w:t>Remove smoke and chaff while maintaining stable heat transfer.</w:t>
      </w:r>
    </w:p>
    <w:p w:rsidR="003C4E3A" w:rsidRDefault="00000000">
      <w:r>
        <w:lastRenderedPageBreak/>
        <w:t>Match development to roast intention</w:t>
      </w:r>
    </w:p>
    <w:p w:rsidR="003C4E3A" w:rsidRDefault="00000000">
      <w:r>
        <w:t>Lighter roasts may require shorter development.</w:t>
      </w:r>
    </w:p>
    <w:p w:rsidR="003C4E3A" w:rsidRDefault="00000000">
      <w:r>
        <w:t>Medium and darker roasts generally require longer development.</w:t>
      </w:r>
    </w:p>
    <w:p w:rsidR="003C4E3A" w:rsidRDefault="00000000">
      <w:r>
        <w:t>Sensory Goals</w:t>
      </w:r>
    </w:p>
    <w:p w:rsidR="003C4E3A" w:rsidRDefault="00000000">
      <w:r>
        <w:t>Proper first crack management helps achieve:</w:t>
      </w:r>
    </w:p>
    <w:p w:rsidR="003C4E3A" w:rsidRDefault="00000000">
      <w:r>
        <w:t>Natural sweetness</w:t>
      </w:r>
    </w:p>
    <w:p w:rsidR="003C4E3A" w:rsidRDefault="00000000">
      <w:r>
        <w:t>Structured acidity</w:t>
      </w:r>
    </w:p>
    <w:p w:rsidR="003C4E3A" w:rsidRDefault="00000000">
      <w:r>
        <w:t>Balanced body</w:t>
      </w:r>
    </w:p>
    <w:p w:rsidR="003C4E3A" w:rsidRDefault="00000000">
      <w:r>
        <w:t>High clarity</w:t>
      </w:r>
    </w:p>
    <w:p w:rsidR="003C4E3A" w:rsidRDefault="00000000">
      <w:r>
        <w:t>Pleasant, clean finish</w:t>
      </w:r>
    </w:p>
    <w:p w:rsidR="003C4E3A" w:rsidRDefault="00000000">
      <w:r>
        <w:t>Distinct origin notes</w:t>
      </w:r>
    </w:p>
    <w:p w:rsidR="003C4E3A" w:rsidRDefault="00000000">
      <w:r>
        <w:t>Signs of Poor First Crack Management</w:t>
      </w:r>
    </w:p>
    <w:p w:rsidR="003C4E3A" w:rsidRDefault="00000000">
      <w:r>
        <w:t>Underdeveloped flavors (grassy, raw, sour)</w:t>
      </w:r>
    </w:p>
    <w:p w:rsidR="003C4E3A" w:rsidRDefault="00000000">
      <w:r>
        <w:t>Excessive bitterness</w:t>
      </w:r>
    </w:p>
    <w:p w:rsidR="003C4E3A" w:rsidRDefault="00000000">
      <w:r>
        <w:t>Carbon flavors</w:t>
      </w:r>
    </w:p>
    <w:p w:rsidR="003C4E3A" w:rsidRDefault="00000000">
      <w:r>
        <w:t>Ashy notes</w:t>
      </w:r>
    </w:p>
    <w:p w:rsidR="003C4E3A" w:rsidRDefault="00000000">
      <w:r>
        <w:t>Baked or flat flavors</w:t>
      </w:r>
    </w:p>
    <w:p w:rsidR="003C4E3A" w:rsidRDefault="00000000">
      <w:r>
        <w:t>Loss of origin characteristics</w:t>
      </w:r>
    </w:p>
    <w:p w:rsidR="003C4E3A" w:rsidRDefault="00000000">
      <w:r>
        <w:t>First crack management means carefully controlling heat and development when the beans start cracking, so the coffee develops its best flavors without becoming underdeveloped or over-roasted.</w:t>
      </w:r>
    </w:p>
    <w:p w:rsidR="003C4E3A" w:rsidRDefault="00000000">
      <w:r>
        <w:t>Guideline:</w:t>
      </w:r>
    </w:p>
    <w:p w:rsidR="003C4E3A" w:rsidRDefault="00000000">
      <w:r>
        <w:t>11:5.1. Gradually reduce gas before the first crack.</w:t>
      </w:r>
    </w:p>
    <w:p w:rsidR="003C4E3A" w:rsidRDefault="00000000">
      <w:r>
        <w:t>- As the coffee approaches its first crack (when internal pressure causes the beans to audibly crack), the beans begin releasing their own heat through exothermic reactions. If heat input remains too high, the roast can accelerate uncontrollably.</w:t>
      </w:r>
    </w:p>
    <w:p w:rsidR="003C4E3A" w:rsidRDefault="00000000">
      <w:r>
        <w:t>Gradually reducing gas before first crack helps:</w:t>
      </w:r>
    </w:p>
    <w:p w:rsidR="003C4E3A" w:rsidRDefault="00000000">
      <w:r>
        <w:t>Maintain control of the roast's rate of rise (RoR)</w:t>
      </w:r>
    </w:p>
    <w:p w:rsidR="003C4E3A" w:rsidRDefault="00000000">
      <w:r>
        <w:lastRenderedPageBreak/>
        <w:t>Prevent the roast from racing through development</w:t>
      </w:r>
    </w:p>
    <w:p w:rsidR="003C4E3A" w:rsidRDefault="00000000">
      <w:r>
        <w:t>Promote even flavor development</w:t>
      </w:r>
    </w:p>
    <w:p w:rsidR="003C4E3A" w:rsidRDefault="00000000">
      <w:r>
        <w:t>Preserve sweetness, clarity, and origin characteristics</w:t>
      </w:r>
    </w:p>
    <w:p w:rsidR="003C4E3A" w:rsidRDefault="00000000">
      <w:r>
        <w:t>Why it's important</w:t>
      </w:r>
    </w:p>
    <w:p w:rsidR="003C4E3A" w:rsidRDefault="00000000">
      <w:r>
        <w:t>Without reducing gas:</w:t>
      </w:r>
    </w:p>
    <w:p w:rsidR="003C4E3A" w:rsidRDefault="00000000">
      <w:r>
        <w:t>The roast may develop too quickly after first crack</w:t>
      </w:r>
    </w:p>
    <w:p w:rsidR="003C4E3A" w:rsidRDefault="00000000">
      <w:r>
        <w:t>Increased risk of:</w:t>
      </w:r>
    </w:p>
    <w:p w:rsidR="003C4E3A" w:rsidRDefault="00000000">
      <w:r>
        <w:t>Scorching</w:t>
      </w:r>
    </w:p>
    <w:p w:rsidR="003C4E3A" w:rsidRDefault="00000000">
      <w:r>
        <w:t>Tipping</w:t>
      </w:r>
    </w:p>
    <w:p w:rsidR="003C4E3A" w:rsidRDefault="00000000">
      <w:r>
        <w:t>Excessive bitterness</w:t>
      </w:r>
    </w:p>
    <w:p w:rsidR="003C4E3A" w:rsidRDefault="00000000">
      <w:r>
        <w:t>Smoky or carbon flavors</w:t>
      </w:r>
    </w:p>
    <w:p w:rsidR="003C4E3A" w:rsidRDefault="00000000">
      <w:r>
        <w:t>Less control over final roast degree</w:t>
      </w:r>
    </w:p>
    <w:p w:rsidR="003C4E3A" w:rsidRDefault="00000000">
      <w:r>
        <w:t>With a gradual reduction:</w:t>
      </w:r>
    </w:p>
    <w:p w:rsidR="003C4E3A" w:rsidRDefault="00000000">
      <w:r>
        <w:t>Heat transfer becomes smoother</w:t>
      </w:r>
    </w:p>
    <w:p w:rsidR="003C4E3A" w:rsidRDefault="00000000">
      <w:r>
        <w:t>Development is more controlled</w:t>
      </w:r>
    </w:p>
    <w:p w:rsidR="003C4E3A" w:rsidRDefault="00000000">
      <w:r>
        <w:t>The roast is more likely to achieve proper development and balance</w:t>
      </w:r>
    </w:p>
    <w:p w:rsidR="003C4E3A" w:rsidRDefault="00000000">
      <w:r>
        <w:t>Practical goal</w:t>
      </w:r>
    </w:p>
    <w:p w:rsidR="003C4E3A" w:rsidRDefault="00000000">
      <w:r>
        <w:t>The objective is not to abruptly cut heat, but to step down gas progressively as first crack approaches so the roast transitions smoothly into the development phase.</w:t>
      </w:r>
    </w:p>
    <w:p w:rsidR="003C4E3A" w:rsidRDefault="00000000">
      <w:r>
        <w:t>Gradually reduce gas before first crack so the roast stays under control, develops evenly, and avoids harsh or over-roasted flavors.</w:t>
      </w:r>
    </w:p>
    <w:p w:rsidR="003C4E3A" w:rsidRDefault="00000000">
      <w:r>
        <w:t>11:5.2. Increase airflow as needed.</w:t>
      </w:r>
    </w:p>
    <w:p w:rsidR="003C4E3A" w:rsidRDefault="00000000">
      <w:r>
        <w:t>- During first crack, coffee beans release:</w:t>
      </w:r>
    </w:p>
    <w:p w:rsidR="003C4E3A" w:rsidRDefault="00000000">
      <w:r>
        <w:t>Steam</w:t>
      </w:r>
    </w:p>
    <w:p w:rsidR="003C4E3A" w:rsidRDefault="00000000">
      <w:r>
        <w:t>Carbon dioxide</w:t>
      </w:r>
    </w:p>
    <w:p w:rsidR="003C4E3A" w:rsidRDefault="00000000">
      <w:r>
        <w:t>Smoke</w:t>
      </w:r>
    </w:p>
    <w:p w:rsidR="003C4E3A" w:rsidRDefault="00000000">
      <w:r>
        <w:t>Chaff (the thin skin that separates from the bean)</w:t>
      </w:r>
    </w:p>
    <w:p w:rsidR="003C4E3A" w:rsidRDefault="00000000">
      <w:r>
        <w:lastRenderedPageBreak/>
        <w:t>Increasing airflow helps manage these by-products and maintain control of the roast.</w:t>
      </w:r>
    </w:p>
    <w:p w:rsidR="003C4E3A" w:rsidRDefault="00000000">
      <w:r>
        <w:t>Why increase airflow?</w:t>
      </w:r>
    </w:p>
    <w:p w:rsidR="003C4E3A" w:rsidRDefault="00000000">
      <w:r>
        <w:t>Remove smoke from the roasting environment</w:t>
      </w:r>
    </w:p>
    <w:p w:rsidR="003C4E3A" w:rsidRDefault="00000000">
      <w:r>
        <w:t>Prevent smoky or ashy flavors from redepositing on the beans</w:t>
      </w:r>
    </w:p>
    <w:p w:rsidR="003C4E3A" w:rsidRDefault="00000000">
      <w:r>
        <w:t>Improve heat transfer and roast consistency</w:t>
      </w:r>
    </w:p>
    <w:p w:rsidR="003C4E3A" w:rsidRDefault="00000000">
      <w:r>
        <w:t>Help maintain a clean, controlled rate of development</w:t>
      </w:r>
    </w:p>
    <w:p w:rsidR="003C4E3A" w:rsidRDefault="00000000">
      <w:r>
        <w:t>Support flavor clarity and a clean finish</w:t>
      </w:r>
    </w:p>
    <w:p w:rsidR="003C4E3A" w:rsidRDefault="00000000">
      <w:r>
        <w:t>Signs you may need more airflow</w:t>
      </w:r>
    </w:p>
    <w:p w:rsidR="003C4E3A" w:rsidRDefault="00000000">
      <w:r>
        <w:t>Excessive smoke accumulation in the drum</w:t>
      </w:r>
    </w:p>
    <w:p w:rsidR="003C4E3A" w:rsidRDefault="00000000">
      <w:r>
        <w:t>Roast progressing too aggressively after first crack</w:t>
      </w:r>
    </w:p>
    <w:p w:rsidR="003C4E3A" w:rsidRDefault="00000000">
      <w:r>
        <w:t>Cup shows smoky, carbon, or ashy notes</w:t>
      </w:r>
    </w:p>
    <w:p w:rsidR="003C4E3A" w:rsidRDefault="00000000">
      <w:r>
        <w:t>Poor flavor clarity</w:t>
      </w:r>
    </w:p>
    <w:p w:rsidR="003C4E3A" w:rsidRDefault="00000000">
      <w:r>
        <w:t>Caution</w:t>
      </w:r>
    </w:p>
    <w:p w:rsidR="003C4E3A" w:rsidRDefault="00000000">
      <w:r>
        <w:t>The guideline says “as needed” because too much airflow can:</w:t>
      </w:r>
    </w:p>
    <w:p w:rsidR="003C4E3A" w:rsidRDefault="00000000">
      <w:r>
        <w:t>Remove heat too quickly</w:t>
      </w:r>
    </w:p>
    <w:p w:rsidR="003C4E3A" w:rsidRDefault="00000000">
      <w:r>
        <w:t>Stall or slow development</w:t>
      </w:r>
    </w:p>
    <w:p w:rsidR="003C4E3A" w:rsidRDefault="00000000">
      <w:r>
        <w:t>Reduce sweetness and body if applied excessively</w:t>
      </w:r>
    </w:p>
    <w:p w:rsidR="003C4E3A" w:rsidRDefault="00000000">
      <w:r>
        <w:t>Increase airflow during first crack when necessary to clear smoke and support clean, even flavor development without creating smoky or burnt flavors.</w:t>
      </w:r>
    </w:p>
    <w:p w:rsidR="003C4E3A" w:rsidRDefault="00000000">
      <w:r>
        <w:t>11:5.3. Avoid sudden changes.</w:t>
      </w:r>
    </w:p>
    <w:p w:rsidR="003C4E3A" w:rsidRDefault="00000000">
      <w:r>
        <w:t>- When the coffee reaches first crack (the stage where beans begin to audibly crack as internal pressure causes them to expand), the roast becomes highly sensitive. Large or abrupt adjustments to heat or airflow can destabilize development and lead to inconsistent results.</w:t>
      </w:r>
    </w:p>
    <w:p w:rsidR="003C4E3A" w:rsidRDefault="00000000">
      <w:r>
        <w:t>Why avoid sudden changes?</w:t>
      </w:r>
    </w:p>
    <w:p w:rsidR="003C4E3A" w:rsidRDefault="00000000">
      <w:r>
        <w:t>Sudden changes can cause:</w:t>
      </w:r>
    </w:p>
    <w:p w:rsidR="003C4E3A" w:rsidRDefault="00000000">
      <w:r>
        <w:t>Uneven flavor development</w:t>
      </w:r>
    </w:p>
    <w:p w:rsidR="003C4E3A" w:rsidRDefault="00000000">
      <w:r>
        <w:t>Stalled or crashed roast rates</w:t>
      </w:r>
    </w:p>
    <w:p w:rsidR="003C4E3A" w:rsidRDefault="00000000">
      <w:r>
        <w:lastRenderedPageBreak/>
        <w:t>Loss of sweetness and clarity</w:t>
      </w:r>
    </w:p>
    <w:p w:rsidR="003C4E3A" w:rsidRDefault="00000000">
      <w:r>
        <w:t>Inconsistent development from batch to batch</w:t>
      </w:r>
    </w:p>
    <w:p w:rsidR="003C4E3A" w:rsidRDefault="00000000">
      <w:r>
        <w:t>Increased risk of roast defects</w:t>
      </w:r>
    </w:p>
    <w:p w:rsidR="003C4E3A" w:rsidRDefault="00000000">
      <w:r>
        <w:t>Best practices during first crack:</w:t>
      </w:r>
    </w:p>
    <w:p w:rsidR="003C4E3A" w:rsidRDefault="00000000">
      <w:r>
        <w:t>Make gradual, controlled adjustments</w:t>
      </w:r>
    </w:p>
    <w:p w:rsidR="003C4E3A" w:rsidRDefault="00000000">
      <w:r>
        <w:t>Smoothly reduce heat if needed rather than making large cuts</w:t>
      </w:r>
    </w:p>
    <w:p w:rsidR="003C4E3A" w:rsidRDefault="00000000">
      <w:r>
        <w:t>Adjust airflow incrementally</w:t>
      </w:r>
    </w:p>
    <w:p w:rsidR="003C4E3A" w:rsidRDefault="00000000">
      <w:r>
        <w:t>Monitor Rate of Rise (RoR) for stability</w:t>
      </w:r>
    </w:p>
    <w:p w:rsidR="003C4E3A" w:rsidRDefault="00000000">
      <w:r>
        <w:t>Allow development to progress predictably</w:t>
      </w:r>
    </w:p>
    <w:p w:rsidR="003C4E3A" w:rsidRDefault="00000000">
      <w:r>
        <w:t>Goal:</w:t>
      </w:r>
    </w:p>
    <w:p w:rsidR="003C4E3A" w:rsidRDefault="00000000">
      <w:r>
        <w:t>Achieve proper development</w:t>
      </w:r>
    </w:p>
    <w:p w:rsidR="003C4E3A" w:rsidRDefault="00000000">
      <w:r>
        <w:t>Maintain balance, sweetness, and clarity</w:t>
      </w:r>
    </w:p>
    <w:p w:rsidR="003C4E3A" w:rsidRDefault="00000000">
      <w:r>
        <w:t>Produce predictable results</w:t>
      </w:r>
    </w:p>
    <w:p w:rsidR="003C4E3A" w:rsidRDefault="00000000">
      <w:r>
        <w:t>Preserve origin characteristics</w:t>
      </w:r>
    </w:p>
    <w:p w:rsidR="003C4E3A" w:rsidRDefault="00000000">
      <w:r>
        <w:t>During first crack, don't make big, sudden changes to heat or airflow. Keep adjustments gradual and controlled so the coffee develops evenly and consistently.</w:t>
      </w:r>
    </w:p>
    <w:p w:rsidR="003C4E3A" w:rsidRDefault="00000000">
      <w:r>
        <w:t>Desired Outcome:</w:t>
      </w:r>
    </w:p>
    <w:p w:rsidR="003C4E3A" w:rsidRDefault="00000000">
      <w:r>
        <w:t>Stable declining RoR</w:t>
      </w:r>
    </w:p>
    <w:p w:rsidR="003C4E3A" w:rsidRDefault="00000000">
      <w:r>
        <w:t>Controlled development</w:t>
      </w:r>
    </w:p>
    <w:p w:rsidR="003C4E3A" w:rsidRDefault="00000000">
      <w:r>
        <w:t>Sweet and Complex</w:t>
      </w:r>
    </w:p>
    <w:p w:rsidR="003C4E3A" w:rsidRDefault="00000000">
      <w:r>
        <w:t>END</w:t>
      </w:r>
    </w:p>
    <w:sectPr w:rsidR="003C4E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4019342">
    <w:abstractNumId w:val="8"/>
  </w:num>
  <w:num w:numId="2" w16cid:durableId="422531915">
    <w:abstractNumId w:val="6"/>
  </w:num>
  <w:num w:numId="3" w16cid:durableId="1708289318">
    <w:abstractNumId w:val="5"/>
  </w:num>
  <w:num w:numId="4" w16cid:durableId="1566797233">
    <w:abstractNumId w:val="4"/>
  </w:num>
  <w:num w:numId="5" w16cid:durableId="833109172">
    <w:abstractNumId w:val="7"/>
  </w:num>
  <w:num w:numId="6" w16cid:durableId="1085615733">
    <w:abstractNumId w:val="3"/>
  </w:num>
  <w:num w:numId="7" w16cid:durableId="1334800070">
    <w:abstractNumId w:val="2"/>
  </w:num>
  <w:num w:numId="8" w16cid:durableId="1439792666">
    <w:abstractNumId w:val="1"/>
  </w:num>
  <w:num w:numId="9" w16cid:durableId="73354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E3A"/>
    <w:rsid w:val="006243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67F3A"/>
  <w14:defaultImageDpi w14:val="300"/>
  <w15:docId w15:val="{33590338-DA36-D046-B2A0-582554570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102</Pages>
  <Words>17714</Words>
  <Characters>100976</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jose@yardstickcoffee.com</cp:lastModifiedBy>
  <cp:revision>2</cp:revision>
  <dcterms:created xsi:type="dcterms:W3CDTF">2013-12-23T23:15:00Z</dcterms:created>
  <dcterms:modified xsi:type="dcterms:W3CDTF">2026-06-23T05:49:00Z</dcterms:modified>
  <cp:category/>
</cp:coreProperties>
</file>